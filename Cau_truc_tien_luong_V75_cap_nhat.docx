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23EE" w14:textId="77777777" w:rsidR="001104D0" w:rsidRDefault="001104D0" w:rsidP="001104D0">
      <w:pPr>
        <w:spacing w:after="80"/>
        <w:jc w:val="center"/>
      </w:pPr>
      <w:r>
        <w:rPr>
          <w:b/>
          <w:color w:val="1A56DB"/>
          <w:sz w:val="72"/>
        </w:rPr>
        <w:t>V75</w:t>
      </w:r>
    </w:p>
    <w:p w14:paraId="15B840EC" w14:textId="77777777" w:rsidR="001104D0" w:rsidRDefault="001104D0" w:rsidP="001104D0">
      <w:pPr>
        <w:spacing w:after="40"/>
        <w:jc w:val="center"/>
      </w:pPr>
      <w:r>
        <w:rPr>
          <w:b/>
          <w:color w:val="1E4096"/>
          <w:sz w:val="28"/>
        </w:rPr>
        <w:t>BUSINESS RULES – HỆ THỐNG QUẢN LÝ TIỀN LƯƠNG</w:t>
      </w:r>
    </w:p>
    <w:p w14:paraId="589F60F2" w14:textId="77777777" w:rsidR="001104D0" w:rsidRDefault="001104D0" w:rsidP="001104D0">
      <w:pPr>
        <w:spacing w:after="40"/>
        <w:jc w:val="center"/>
      </w:pPr>
      <w:r>
        <w:rPr>
          <w:i/>
          <w:color w:val="64748B"/>
          <w:sz w:val="20"/>
        </w:rPr>
        <w:t>Tài liệu Quy tắc Nghiệp vụ · Dùng để giao AI/Dev triển khai</w:t>
      </w:r>
    </w:p>
    <w:p w14:paraId="7556FB21" w14:textId="77777777" w:rsidR="001104D0" w:rsidRDefault="001104D0" w:rsidP="001104D0">
      <w:pPr>
        <w:spacing w:after="240"/>
        <w:jc w:val="center"/>
      </w:pPr>
      <w:r>
        <w:rPr>
          <w:color w:val="94A3B8"/>
          <w:sz w:val="18"/>
        </w:rPr>
        <w:t>Phiên bản 1.0 – 2025  |  Stack: Supabase + Netlify</w:t>
      </w:r>
    </w:p>
    <w:p w14:paraId="24ED0B50" w14:textId="77777777" w:rsidR="001104D0" w:rsidRDefault="001104D0" w:rsidP="001104D0">
      <w:pPr>
        <w:pBdr>
          <w:bottom w:val="single" w:sz="4" w:space="1" w:color="1A56DB"/>
        </w:pBdr>
        <w:spacing w:before="120" w:after="120"/>
      </w:pPr>
    </w:p>
    <w:p w14:paraId="34D7CC50" w14:textId="77777777" w:rsidR="001104D0" w:rsidRDefault="001104D0" w:rsidP="001104D0">
      <w:pPr>
        <w:spacing w:before="200" w:after="80"/>
      </w:pPr>
      <w:r>
        <w:rPr>
          <w:b/>
          <w:color w:val="1A56DB"/>
          <w:sz w:val="26"/>
        </w:rPr>
        <w:t>RULE-01  PHÂN QUYỀN &amp; XÁC THỰC</w:t>
      </w:r>
    </w:p>
    <w:p w14:paraId="55C5E124" w14:textId="77777777" w:rsidR="001104D0" w:rsidRDefault="001104D0" w:rsidP="001104D0">
      <w:pPr>
        <w:spacing w:after="80"/>
      </w:pPr>
      <w:r>
        <w:rPr>
          <w:sz w:val="20"/>
        </w:rPr>
        <w:t>Hệ thống có 4 cấp quyền. Mọi truy cập phải qua xác thực. Không có màn hình nào được hiển thị khi chưa đăng nhập.</w:t>
      </w:r>
    </w:p>
    <w:tbl>
      <w:tblPr>
        <w:tblW w:w="0" w:type="auto"/>
        <w:jc w:val="center"/>
        <w:tblLook w:val="04A0" w:firstRow="1" w:lastRow="0" w:firstColumn="1" w:lastColumn="0" w:noHBand="0" w:noVBand="1"/>
      </w:tblPr>
      <w:tblGrid>
        <w:gridCol w:w="2350"/>
        <w:gridCol w:w="2348"/>
        <w:gridCol w:w="2349"/>
        <w:gridCol w:w="2349"/>
      </w:tblGrid>
      <w:tr w:rsidR="001104D0" w14:paraId="5D5867E7" w14:textId="77777777" w:rsidTr="00CF09CE">
        <w:trPr>
          <w:jc w:val="center"/>
        </w:trPr>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235B183E" w14:textId="77777777" w:rsidR="001104D0" w:rsidRDefault="001104D0" w:rsidP="00CF09CE">
            <w:pPr>
              <w:spacing w:before="60" w:after="60"/>
              <w:jc w:val="center"/>
            </w:pPr>
            <w:r>
              <w:rPr>
                <w:b/>
                <w:color w:val="FFFFFF"/>
                <w:sz w:val="18"/>
              </w:rPr>
              <w:t>Role</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78BDC728" w14:textId="77777777" w:rsidR="001104D0" w:rsidRDefault="001104D0" w:rsidP="00CF09CE">
            <w:pPr>
              <w:spacing w:before="60" w:after="60"/>
              <w:jc w:val="center"/>
            </w:pPr>
            <w:r>
              <w:rPr>
                <w:b/>
                <w:color w:val="FFFFFF"/>
                <w:sz w:val="18"/>
              </w:rPr>
              <w:t>Ký hiệu</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238E320F" w14:textId="77777777" w:rsidR="001104D0" w:rsidRDefault="001104D0" w:rsidP="00CF09CE">
            <w:pPr>
              <w:spacing w:before="60" w:after="60"/>
              <w:jc w:val="center"/>
            </w:pPr>
            <w:r>
              <w:rPr>
                <w:b/>
                <w:color w:val="FFFFFF"/>
                <w:sz w:val="18"/>
              </w:rPr>
              <w:t>Quyền hạn</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21232BEA" w14:textId="77777777" w:rsidR="001104D0" w:rsidRDefault="001104D0" w:rsidP="00CF09CE">
            <w:pPr>
              <w:spacing w:before="60" w:after="60"/>
              <w:jc w:val="center"/>
            </w:pPr>
            <w:r>
              <w:rPr>
                <w:b/>
                <w:color w:val="FFFFFF"/>
                <w:sz w:val="18"/>
              </w:rPr>
              <w:t>Giới hạn cứng</w:t>
            </w:r>
          </w:p>
        </w:tc>
      </w:tr>
      <w:tr w:rsidR="001104D0" w14:paraId="7B1B6A26"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396F617" w14:textId="77777777" w:rsidR="001104D0" w:rsidRDefault="001104D0" w:rsidP="00CF09CE">
            <w:pPr>
              <w:spacing w:before="60" w:after="60"/>
            </w:pPr>
            <w:r>
              <w:rPr>
                <w:b/>
                <w:color w:val="1E4096"/>
                <w:sz w:val="18"/>
              </w:rPr>
              <w:t>user</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16B9CC8" w14:textId="77777777" w:rsidR="001104D0" w:rsidRDefault="001104D0" w:rsidP="00CF09CE">
            <w:pPr>
              <w:spacing w:before="60" w:after="60"/>
            </w:pPr>
            <w:r>
              <w:rPr>
                <w:sz w:val="18"/>
              </w:rPr>
              <w:t>🟢 Xanh</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86A88FC" w14:textId="77777777" w:rsidR="001104D0" w:rsidRDefault="001104D0" w:rsidP="00CF09CE">
            <w:pPr>
              <w:spacing w:before="60" w:after="60"/>
            </w:pPr>
            <w:r>
              <w:rPr>
                <w:sz w:val="18"/>
              </w:rPr>
              <w:t>Xem bảng lương &amp; phiếu lương của chính mình</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A160DC7" w14:textId="77777777" w:rsidR="001104D0" w:rsidRDefault="001104D0" w:rsidP="00CF09CE">
            <w:pPr>
              <w:spacing w:before="60" w:after="60"/>
            </w:pPr>
            <w:r>
              <w:rPr>
                <w:sz w:val="18"/>
              </w:rPr>
              <w:t>Không xem dữ liệu người khác</w:t>
            </w:r>
          </w:p>
        </w:tc>
      </w:tr>
      <w:tr w:rsidR="001104D0" w14:paraId="4929607D"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5C4325B" w14:textId="77777777" w:rsidR="001104D0" w:rsidRDefault="001104D0" w:rsidP="00CF09CE">
            <w:pPr>
              <w:spacing w:before="60" w:after="60"/>
            </w:pPr>
            <w:r>
              <w:rPr>
                <w:b/>
                <w:color w:val="1E4096"/>
                <w:sz w:val="18"/>
              </w:rPr>
              <w:t>truong_phong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2CCC552" w14:textId="77777777" w:rsidR="001104D0" w:rsidRDefault="001104D0" w:rsidP="00CF09CE">
            <w:pPr>
              <w:spacing w:before="60" w:after="60"/>
            </w:pPr>
            <w:r>
              <w:rPr>
                <w:sz w:val="18"/>
              </w:rPr>
              <w:t>🟡 Vàng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4BAA2B8" w14:textId="77777777" w:rsidR="001104D0" w:rsidRDefault="001104D0" w:rsidP="00CF09CE">
            <w:pPr>
              <w:spacing w:before="60" w:after="60"/>
            </w:pPr>
            <w:r>
              <w:rPr>
                <w:sz w:val="18"/>
              </w:rPr>
              <w:t>Nhập/sửa bảng công phòng mình; xem bảng lương toàn phòng; xuất PDF bảng công phòng mình</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7015512" w14:textId="77777777" w:rsidR="001104D0" w:rsidRDefault="001104D0" w:rsidP="00CF09CE">
            <w:pPr>
              <w:spacing w:before="60" w:after="60"/>
            </w:pPr>
            <w:r>
              <w:rPr>
                <w:sz w:val="18"/>
              </w:rPr>
              <w:t>Chỉ phạm vi phòng mình</w:t>
            </w:r>
          </w:p>
        </w:tc>
      </w:tr>
      <w:tr w:rsidR="001104D0" w14:paraId="59427FE5"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53678A27" w14:textId="77777777" w:rsidR="001104D0" w:rsidRDefault="001104D0" w:rsidP="00CF09CE">
            <w:pPr>
              <w:spacing w:before="60" w:after="60"/>
            </w:pPr>
            <w:r>
              <w:rPr>
                <w:b/>
                <w:color w:val="1E4096"/>
                <w:sz w:val="18"/>
              </w:rPr>
              <w:t>admin_luong</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62BE5D7" w14:textId="77777777" w:rsidR="001104D0" w:rsidRDefault="001104D0" w:rsidP="00CF09CE">
            <w:pPr>
              <w:spacing w:before="60" w:after="60"/>
            </w:pPr>
            <w:r>
              <w:rPr>
                <w:sz w:val="18"/>
              </w:rPr>
              <w:t>🟠 Cam</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D1D439F" w14:textId="77777777" w:rsidR="001104D0" w:rsidRDefault="001104D0" w:rsidP="00CF09CE">
            <w:pPr>
              <w:spacing w:before="60" w:after="60"/>
            </w:pPr>
            <w:r>
              <w:rPr>
                <w:sz w:val="18"/>
              </w:rPr>
              <w:t>Nhập/sửa công mọi phòng; xem/sửa bảng lương mọi phòng; xuất PDF bảng lương; quản lý cây phòng ban; duyệt bảng công</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06B7EE6D" w14:textId="77777777" w:rsidR="001104D0" w:rsidRDefault="001104D0" w:rsidP="00CF09CE">
            <w:pPr>
              <w:spacing w:before="60" w:after="60"/>
            </w:pPr>
            <w:r>
              <w:rPr>
                <w:sz w:val="18"/>
              </w:rPr>
              <w:t>Không phân quyền user</w:t>
            </w:r>
          </w:p>
        </w:tc>
      </w:tr>
      <w:tr w:rsidR="001104D0" w14:paraId="238F4D70"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7316C26" w14:textId="77777777" w:rsidR="001104D0" w:rsidRDefault="001104D0" w:rsidP="00CF09CE">
            <w:pPr>
              <w:spacing w:before="60" w:after="60"/>
            </w:pPr>
            <w:r>
              <w:rPr>
                <w:b/>
                <w:color w:val="1E4096"/>
                <w:sz w:val="18"/>
              </w:rPr>
              <w:t>admin_he_thong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E0EE696" w14:textId="77777777" w:rsidR="001104D0" w:rsidRDefault="001104D0" w:rsidP="00CF09CE">
            <w:pPr>
              <w:spacing w:before="60" w:after="60"/>
            </w:pPr>
            <w:r>
              <w:rPr>
                <w:sz w:val="18"/>
              </w:rPr>
              <w:t>🔴 Đỏ</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CB10134" w14:textId="77777777" w:rsidR="001104D0" w:rsidRDefault="001104D0" w:rsidP="00CF09CE">
            <w:pPr>
              <w:spacing w:before="60" w:after="60"/>
            </w:pPr>
            <w:r>
              <w:rPr>
                <w:sz w:val="18"/>
              </w:rPr>
              <w:t>Toàn quyền: CRUD user, phân quyền, reset password, xem log, cấu hình hệ thống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D87F358" w14:textId="77777777" w:rsidR="001104D0" w:rsidRDefault="001104D0" w:rsidP="00CF09CE">
            <w:pPr>
              <w:spacing w:before="60" w:after="60"/>
            </w:pPr>
            <w:r>
              <w:rPr>
                <w:sz w:val="18"/>
              </w:rPr>
              <w:t>Không giới hạn</w:t>
            </w:r>
          </w:p>
        </w:tc>
      </w:tr>
    </w:tbl>
    <w:p w14:paraId="4B9A8CB1" w14:textId="77777777" w:rsidR="001104D0" w:rsidRDefault="001104D0" w:rsidP="001104D0">
      <w:pPr>
        <w:spacing w:after="120"/>
      </w:pPr>
    </w:p>
    <w:p w14:paraId="03143553" w14:textId="77777777" w:rsidR="001104D0" w:rsidRDefault="001104D0" w:rsidP="001104D0">
      <w:pPr>
        <w:spacing w:before="40" w:after="120"/>
      </w:pPr>
      <w:r>
        <w:rPr>
          <w:i/>
          <w:color w:val="92400E"/>
          <w:sz w:val="18"/>
        </w:rPr>
        <w:t>📌  ID đăng nhập = CCCD (9–12 chữ số). Password mặc định = 8888V75. Buộc đổi mật khẩu lần đầu. Khoá tài khoản sau 5 lần sai liên tiếp (5 phút).</w:t>
      </w:r>
    </w:p>
    <w:p w14:paraId="394E6E85" w14:textId="77777777" w:rsidR="001104D0" w:rsidRDefault="001104D0" w:rsidP="001104D0">
      <w:pPr>
        <w:spacing w:before="40" w:after="120"/>
      </w:pPr>
      <w:r>
        <w:rPr>
          <w:i/>
          <w:color w:val="92400E"/>
          <w:sz w:val="18"/>
        </w:rPr>
        <w:t>📌  Supabase RLS: phân quyền trực tiếp tại DB theo cột role trong bảng users. Không dựa hoàn toàn vào frontend.</w:t>
      </w:r>
    </w:p>
    <w:p w14:paraId="10F2B518" w14:textId="77777777" w:rsidR="001104D0" w:rsidRDefault="001104D0" w:rsidP="001104D0">
      <w:pPr>
        <w:spacing w:before="40" w:after="120"/>
      </w:pPr>
      <w:r>
        <w:rPr>
          <w:i/>
          <w:color w:val="92400E"/>
          <w:sz w:val="18"/>
        </w:rPr>
        <w:t>📌  Soft delete: không xoá vật lý user, chỉ đổi trạng thái sang "Đã nghỉ việc".</w:t>
      </w:r>
    </w:p>
    <w:p w14:paraId="4A1A1CDB" w14:textId="77777777" w:rsidR="001104D0" w:rsidRDefault="001104D0" w:rsidP="001104D0">
      <w:pPr>
        <w:pBdr>
          <w:bottom w:val="single" w:sz="4" w:space="1" w:color="1A56DB"/>
        </w:pBdr>
        <w:spacing w:before="120" w:after="120"/>
      </w:pPr>
    </w:p>
    <w:p w14:paraId="66D1CDCE" w14:textId="77777777" w:rsidR="001104D0" w:rsidRDefault="001104D0" w:rsidP="001104D0">
      <w:pPr>
        <w:spacing w:before="200" w:after="80"/>
      </w:pPr>
      <w:r>
        <w:rPr>
          <w:b/>
          <w:color w:val="1A56DB"/>
          <w:sz w:val="26"/>
        </w:rPr>
        <w:t>RULE-02  NGẠCH – BẬC – HỆ SỐ LƯƠNG</w:t>
      </w:r>
    </w:p>
    <w:p w14:paraId="19D14648" w14:textId="77777777" w:rsidR="001104D0" w:rsidRDefault="001104D0" w:rsidP="001104D0">
      <w:pPr>
        <w:spacing w:after="80"/>
      </w:pPr>
      <w:r>
        <w:rPr>
          <w:sz w:val="20"/>
        </w:rPr>
        <w:t>Hệ số lương được tra cứu từ bảng salary_grades theo cặp (ngach_code, bac). Không tính tay — luôn JOIN với bảng này.</w:t>
      </w:r>
    </w:p>
    <w:tbl>
      <w:tblPr>
        <w:tblW w:w="0" w:type="auto"/>
        <w:jc w:val="center"/>
        <w:tblLook w:val="04A0" w:firstRow="1" w:lastRow="0" w:firstColumn="1" w:lastColumn="0" w:noHBand="0" w:noVBand="1"/>
      </w:tblPr>
      <w:tblGrid>
        <w:gridCol w:w="1880"/>
        <w:gridCol w:w="1879"/>
        <w:gridCol w:w="1879"/>
        <w:gridCol w:w="1879"/>
        <w:gridCol w:w="1879"/>
      </w:tblGrid>
      <w:tr w:rsidR="001104D0" w14:paraId="7A0F4681" w14:textId="77777777" w:rsidTr="00CF09CE">
        <w:trPr>
          <w:jc w:val="center"/>
        </w:trPr>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0C8207F5" w14:textId="77777777" w:rsidR="001104D0" w:rsidRDefault="001104D0" w:rsidP="00CF09CE">
            <w:pPr>
              <w:spacing w:before="60" w:after="60"/>
              <w:jc w:val="center"/>
            </w:pPr>
            <w:r>
              <w:rPr>
                <w:b/>
                <w:color w:val="FFFFFF"/>
                <w:sz w:val="18"/>
              </w:rPr>
              <w:t>Ngạch</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737806A3" w14:textId="77777777" w:rsidR="001104D0" w:rsidRDefault="001104D0" w:rsidP="00CF09CE">
            <w:pPr>
              <w:spacing w:before="60" w:after="60"/>
              <w:jc w:val="center"/>
            </w:pPr>
            <w:r>
              <w:rPr>
                <w:b/>
                <w:color w:val="FFFFFF"/>
                <w:sz w:val="18"/>
              </w:rPr>
              <w:t>Mã ngạch</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5EA383BD" w14:textId="77777777" w:rsidR="001104D0" w:rsidRDefault="001104D0" w:rsidP="00CF09CE">
            <w:pPr>
              <w:spacing w:before="60" w:after="60"/>
              <w:jc w:val="center"/>
            </w:pPr>
            <w:r>
              <w:rPr>
                <w:b/>
                <w:color w:val="FFFFFF"/>
                <w:sz w:val="18"/>
              </w:rPr>
              <w:t>Bậc tối đa</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4201D27C" w14:textId="77777777" w:rsidR="001104D0" w:rsidRDefault="001104D0" w:rsidP="00CF09CE">
            <w:pPr>
              <w:spacing w:before="60" w:after="60"/>
              <w:jc w:val="center"/>
            </w:pPr>
            <w:r>
              <w:rPr>
                <w:b/>
                <w:color w:val="FFFFFF"/>
                <w:sz w:val="18"/>
              </w:rPr>
              <w:t>Chu kỳ nâng bậc</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5AF4BD4E" w14:textId="77777777" w:rsidR="001104D0" w:rsidRDefault="001104D0" w:rsidP="00CF09CE">
            <w:pPr>
              <w:spacing w:before="60" w:after="60"/>
              <w:jc w:val="center"/>
            </w:pPr>
            <w:r>
              <w:rPr>
                <w:b/>
                <w:color w:val="FFFFFF"/>
                <w:sz w:val="18"/>
              </w:rPr>
              <w:t>Hệ số bậc 1 → bậc cuối</w:t>
            </w:r>
          </w:p>
        </w:tc>
      </w:tr>
      <w:tr w:rsidR="001104D0" w14:paraId="6E2E3F7D"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710B5A7" w14:textId="77777777" w:rsidR="001104D0" w:rsidRDefault="001104D0" w:rsidP="00CF09CE">
            <w:pPr>
              <w:spacing w:before="60" w:after="60"/>
            </w:pPr>
            <w:r>
              <w:rPr>
                <w:b/>
                <w:color w:val="1E4096"/>
                <w:sz w:val="18"/>
              </w:rPr>
              <w:t>Cán sự</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1715AC00" w14:textId="77777777" w:rsidR="001104D0" w:rsidRDefault="001104D0" w:rsidP="00CF09CE">
            <w:pPr>
              <w:spacing w:before="60" w:after="60"/>
            </w:pPr>
            <w:r>
              <w:rPr>
                <w:sz w:val="18"/>
              </w:rPr>
              <w:t>01.004</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57437CB"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468D3EA3" w14:textId="77777777" w:rsidR="001104D0" w:rsidRDefault="001104D0" w:rsidP="00CF09CE">
            <w:pPr>
              <w:spacing w:before="60" w:after="60"/>
            </w:pPr>
            <w:r>
              <w:rPr>
                <w:sz w:val="18"/>
              </w:rPr>
              <w:t>2 năm (24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3A8CF87" w14:textId="77777777" w:rsidR="001104D0" w:rsidRDefault="001104D0" w:rsidP="00CF09CE">
            <w:pPr>
              <w:spacing w:before="60" w:after="60"/>
            </w:pPr>
            <w:r>
              <w:rPr>
                <w:sz w:val="18"/>
              </w:rPr>
              <w:t>1,86 → 4,06 (bước +0,20)</w:t>
            </w:r>
          </w:p>
        </w:tc>
      </w:tr>
      <w:tr w:rsidR="001104D0" w14:paraId="30A39AF5"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F468941" w14:textId="77777777" w:rsidR="001104D0" w:rsidRDefault="001104D0" w:rsidP="00CF09CE">
            <w:pPr>
              <w:spacing w:before="60" w:after="60"/>
            </w:pPr>
            <w:r>
              <w:rPr>
                <w:b/>
                <w:color w:val="1E4096"/>
                <w:sz w:val="18"/>
              </w:rPr>
              <w:lastRenderedPageBreak/>
              <w:t>Chuyên viên</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500C83B7" w14:textId="77777777" w:rsidR="001104D0" w:rsidRDefault="001104D0" w:rsidP="00CF09CE">
            <w:pPr>
              <w:spacing w:before="60" w:after="60"/>
            </w:pPr>
            <w:r>
              <w:rPr>
                <w:sz w:val="18"/>
              </w:rPr>
              <w:t>01.003</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0B25DC20" w14:textId="77777777" w:rsidR="001104D0" w:rsidRDefault="001104D0" w:rsidP="00CF09CE">
            <w:pPr>
              <w:spacing w:before="60" w:after="60"/>
            </w:pPr>
            <w:r>
              <w:rPr>
                <w:sz w:val="18"/>
              </w:rPr>
              <w:t>Bậc 9</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67A6688" w14:textId="77777777" w:rsidR="001104D0" w:rsidRDefault="001104D0" w:rsidP="00CF09CE">
            <w:pPr>
              <w:spacing w:before="60" w:after="60"/>
            </w:pPr>
            <w:r>
              <w:rPr>
                <w:sz w:val="18"/>
              </w:rPr>
              <w:t>3 năm (36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60BC3E01" w14:textId="77777777" w:rsidR="001104D0" w:rsidRDefault="001104D0" w:rsidP="00CF09CE">
            <w:pPr>
              <w:spacing w:before="60" w:after="60"/>
            </w:pPr>
            <w:r>
              <w:rPr>
                <w:sz w:val="18"/>
              </w:rPr>
              <w:t>2,34 → 4,98 (bước +0,33)</w:t>
            </w:r>
          </w:p>
        </w:tc>
      </w:tr>
      <w:tr w:rsidR="001104D0" w14:paraId="1F4D4E1C"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F7C86BE" w14:textId="77777777" w:rsidR="001104D0" w:rsidRDefault="001104D0" w:rsidP="00CF09CE">
            <w:pPr>
              <w:spacing w:before="60" w:after="60"/>
            </w:pPr>
            <w:r>
              <w:rPr>
                <w:b/>
                <w:color w:val="1E4096"/>
                <w:sz w:val="18"/>
              </w:rPr>
              <w:t>Chuyên viên chính</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749E36B" w14:textId="77777777" w:rsidR="001104D0" w:rsidRDefault="001104D0" w:rsidP="00CF09CE">
            <w:pPr>
              <w:spacing w:before="60" w:after="60"/>
            </w:pPr>
            <w:r>
              <w:rPr>
                <w:sz w:val="18"/>
              </w:rPr>
              <w:t>01.002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28A642C9" w14:textId="77777777" w:rsidR="001104D0" w:rsidRDefault="001104D0" w:rsidP="00CF09CE">
            <w:pPr>
              <w:spacing w:before="60" w:after="60"/>
            </w:pPr>
            <w:r>
              <w:rPr>
                <w:sz w:val="18"/>
              </w:rPr>
              <w:t>Bậc 8</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D5CD45E" w14:textId="77777777" w:rsidR="001104D0" w:rsidRDefault="001104D0" w:rsidP="00CF09CE">
            <w:pPr>
              <w:spacing w:before="60" w:after="60"/>
            </w:pPr>
            <w:r>
              <w:rPr>
                <w:sz w:val="18"/>
              </w:rPr>
              <w:t>3 năm (36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D4BC83B" w14:textId="77777777" w:rsidR="001104D0" w:rsidRDefault="001104D0" w:rsidP="00CF09CE">
            <w:pPr>
              <w:spacing w:before="60" w:after="60"/>
            </w:pPr>
            <w:r>
              <w:rPr>
                <w:sz w:val="18"/>
              </w:rPr>
              <w:t>4,40 → 6,78 (bước +0,34)</w:t>
            </w:r>
          </w:p>
        </w:tc>
      </w:tr>
      <w:tr w:rsidR="001104D0" w14:paraId="1933C912"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3BA575E" w14:textId="77777777" w:rsidR="001104D0" w:rsidRDefault="001104D0" w:rsidP="00CF09CE">
            <w:pPr>
              <w:spacing w:before="60" w:after="60"/>
            </w:pPr>
            <w:r>
              <w:rPr>
                <w:b/>
                <w:color w:val="1E4096"/>
                <w:sz w:val="18"/>
              </w:rPr>
              <w:t>Lái xe</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EB6B120" w14:textId="77777777" w:rsidR="001104D0" w:rsidRDefault="001104D0" w:rsidP="00CF09CE">
            <w:pPr>
              <w:spacing w:before="60" w:after="60"/>
            </w:pPr>
            <w:r>
              <w:rPr>
                <w:sz w:val="18"/>
              </w:rPr>
              <w:t>HĐ111-01.010</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51B5FBC1"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D8800DE" w14:textId="77777777" w:rsidR="001104D0" w:rsidRDefault="001104D0" w:rsidP="00CF09CE">
            <w:pPr>
              <w:spacing w:before="60" w:after="60"/>
            </w:pPr>
            <w:r>
              <w:rPr>
                <w:sz w:val="18"/>
              </w:rPr>
              <w:t>2 năm (24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59611BF" w14:textId="77777777" w:rsidR="001104D0" w:rsidRDefault="001104D0" w:rsidP="00CF09CE">
            <w:pPr>
              <w:spacing w:before="60" w:after="60"/>
            </w:pPr>
            <w:r>
              <w:rPr>
                <w:sz w:val="18"/>
              </w:rPr>
              <w:t>2,05 → 4,03 (bước +0,18)</w:t>
            </w:r>
          </w:p>
        </w:tc>
      </w:tr>
      <w:tr w:rsidR="001104D0" w14:paraId="44590C23"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72B5749A" w14:textId="77777777" w:rsidR="001104D0" w:rsidRDefault="001104D0" w:rsidP="00CF09CE">
            <w:pPr>
              <w:spacing w:before="60" w:after="60"/>
            </w:pPr>
            <w:r>
              <w:rPr>
                <w:b/>
                <w:color w:val="1E4096"/>
                <w:sz w:val="18"/>
              </w:rPr>
              <w:t>Bảo vệ</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6473992" w14:textId="77777777" w:rsidR="001104D0" w:rsidRDefault="001104D0" w:rsidP="00CF09CE">
            <w:pPr>
              <w:spacing w:before="60" w:after="60"/>
            </w:pPr>
            <w:r>
              <w:rPr>
                <w:sz w:val="18"/>
              </w:rPr>
              <w:t>HĐ111-C3</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6578792B"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59CD4C5F" w14:textId="77777777" w:rsidR="001104D0" w:rsidRDefault="001104D0" w:rsidP="00CF09CE">
            <w:pPr>
              <w:spacing w:before="60" w:after="60"/>
            </w:pPr>
            <w:r>
              <w:rPr>
                <w:sz w:val="18"/>
              </w:rPr>
              <w:t>2 năm (24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3F7CBFA" w14:textId="77777777" w:rsidR="001104D0" w:rsidRDefault="001104D0" w:rsidP="00CF09CE">
            <w:pPr>
              <w:spacing w:before="60" w:after="60"/>
            </w:pPr>
            <w:r>
              <w:rPr>
                <w:sz w:val="18"/>
              </w:rPr>
              <w:t>1,50 → 3,48 (bước +0,18)</w:t>
            </w:r>
          </w:p>
        </w:tc>
      </w:tr>
      <w:tr w:rsidR="001104D0" w14:paraId="5985E240"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27337E26" w14:textId="77777777" w:rsidR="001104D0" w:rsidRDefault="001104D0" w:rsidP="00CF09CE">
            <w:pPr>
              <w:spacing w:before="60" w:after="60"/>
            </w:pPr>
            <w:r>
              <w:rPr>
                <w:b/>
                <w:color w:val="1E4096"/>
                <w:sz w:val="18"/>
              </w:rPr>
              <w:t>Tạp vụ</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D7B2CB3" w14:textId="77777777" w:rsidR="001104D0" w:rsidRDefault="001104D0" w:rsidP="00CF09CE">
            <w:pPr>
              <w:spacing w:before="60" w:after="60"/>
            </w:pPr>
            <w:r>
              <w:rPr>
                <w:sz w:val="18"/>
              </w:rPr>
              <w:t>HĐ111-C3</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96ED85E"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2C6F8C67" w14:textId="77777777" w:rsidR="001104D0" w:rsidRDefault="001104D0" w:rsidP="00CF09CE">
            <w:pPr>
              <w:spacing w:before="60" w:after="60"/>
            </w:pPr>
            <w:r>
              <w:rPr>
                <w:sz w:val="18"/>
              </w:rPr>
              <w:t>2 năm (24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E6A27CE" w14:textId="77777777" w:rsidR="001104D0" w:rsidRDefault="001104D0" w:rsidP="00CF09CE">
            <w:pPr>
              <w:spacing w:before="60" w:after="60"/>
            </w:pPr>
            <w:r>
              <w:rPr>
                <w:sz w:val="18"/>
              </w:rPr>
              <w:t>1,50 → 3,48 (bước +0,18)</w:t>
            </w:r>
          </w:p>
        </w:tc>
      </w:tr>
      <w:tr w:rsidR="001104D0" w14:paraId="5C408AF5"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04597FB" w14:textId="77777777" w:rsidR="001104D0" w:rsidRDefault="001104D0" w:rsidP="00CF09CE">
            <w:pPr>
              <w:spacing w:before="60" w:after="60"/>
            </w:pPr>
            <w:r>
              <w:rPr>
                <w:b/>
                <w:color w:val="1E4096"/>
                <w:sz w:val="18"/>
              </w:rPr>
              <w:t>Nhân viên kỹ thuật</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8E42CC9" w14:textId="77777777" w:rsidR="001104D0" w:rsidRDefault="001104D0" w:rsidP="00CF09CE">
            <w:pPr>
              <w:spacing w:before="60" w:after="60"/>
            </w:pPr>
            <w:r>
              <w:rPr>
                <w:sz w:val="18"/>
              </w:rPr>
              <w:t>HĐ111-01.007</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496E221"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1B6DDC4E" w14:textId="77777777" w:rsidR="001104D0" w:rsidRDefault="001104D0" w:rsidP="00CF09CE">
            <w:pPr>
              <w:spacing w:before="60" w:after="60"/>
            </w:pPr>
            <w:r>
              <w:rPr>
                <w:sz w:val="18"/>
              </w:rPr>
              <w:t>2 năm (24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60A95C23" w14:textId="77777777" w:rsidR="001104D0" w:rsidRDefault="001104D0" w:rsidP="00CF09CE">
            <w:pPr>
              <w:spacing w:before="60" w:after="60"/>
            </w:pPr>
            <w:r>
              <w:rPr>
                <w:sz w:val="18"/>
              </w:rPr>
              <w:t>1,65 → 3,63 (bước +0,18)</w:t>
            </w:r>
          </w:p>
        </w:tc>
      </w:tr>
    </w:tbl>
    <w:p w14:paraId="331FD23D" w14:textId="77777777" w:rsidR="001104D0" w:rsidRDefault="001104D0" w:rsidP="001104D0">
      <w:pPr>
        <w:spacing w:after="120"/>
      </w:pPr>
    </w:p>
    <w:p w14:paraId="66D143F3" w14:textId="77777777" w:rsidR="001104D0" w:rsidRDefault="001104D0" w:rsidP="001104D0">
      <w:pPr>
        <w:spacing w:after="80"/>
      </w:pPr>
      <w:r>
        <w:rPr>
          <w:sz w:val="20"/>
        </w:rPr>
        <w:t>Bảng hệ số chi tiết (salary_grades lookup):</w:t>
      </w:r>
    </w:p>
    <w:tbl>
      <w:tblPr>
        <w:tblW w:w="0" w:type="auto"/>
        <w:jc w:val="center"/>
        <w:tblLook w:val="04A0" w:firstRow="1" w:lastRow="0" w:firstColumn="1" w:lastColumn="0" w:noHBand="0" w:noVBand="1"/>
      </w:tblPr>
      <w:tblGrid>
        <w:gridCol w:w="938"/>
        <w:gridCol w:w="704"/>
        <w:gridCol w:w="704"/>
        <w:gridCol w:w="705"/>
        <w:gridCol w:w="705"/>
        <w:gridCol w:w="705"/>
        <w:gridCol w:w="705"/>
        <w:gridCol w:w="705"/>
        <w:gridCol w:w="705"/>
        <w:gridCol w:w="705"/>
        <w:gridCol w:w="705"/>
        <w:gridCol w:w="705"/>
        <w:gridCol w:w="705"/>
      </w:tblGrid>
      <w:tr w:rsidR="001104D0" w14:paraId="1EDC170C" w14:textId="77777777" w:rsidTr="00CF09CE">
        <w:trPr>
          <w:jc w:val="center"/>
        </w:trPr>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0528C0A9" w14:textId="77777777" w:rsidR="001104D0" w:rsidRDefault="001104D0" w:rsidP="00CF09CE">
            <w:pPr>
              <w:spacing w:before="60" w:after="60"/>
              <w:jc w:val="center"/>
            </w:pPr>
            <w:r>
              <w:rPr>
                <w:b/>
                <w:color w:val="FFFFFF"/>
                <w:sz w:val="18"/>
              </w:rPr>
              <w:t>Ngạch</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0773BEC8" w14:textId="77777777" w:rsidR="001104D0" w:rsidRDefault="001104D0" w:rsidP="00CF09CE">
            <w:pPr>
              <w:spacing w:before="60" w:after="60"/>
              <w:jc w:val="center"/>
            </w:pPr>
            <w:r>
              <w:rPr>
                <w:b/>
                <w:color w:val="FFFFFF"/>
                <w:sz w:val="18"/>
              </w:rPr>
              <w:t>B1</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7E6AB8A6" w14:textId="77777777" w:rsidR="001104D0" w:rsidRDefault="001104D0" w:rsidP="00CF09CE">
            <w:pPr>
              <w:spacing w:before="60" w:after="60"/>
              <w:jc w:val="center"/>
            </w:pPr>
            <w:r>
              <w:rPr>
                <w:b/>
                <w:color w:val="FFFFFF"/>
                <w:sz w:val="18"/>
              </w:rPr>
              <w:t>B2</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5F3AA8C5" w14:textId="77777777" w:rsidR="001104D0" w:rsidRDefault="001104D0" w:rsidP="00CF09CE">
            <w:pPr>
              <w:spacing w:before="60" w:after="60"/>
              <w:jc w:val="center"/>
            </w:pPr>
            <w:r>
              <w:rPr>
                <w:b/>
                <w:color w:val="FFFFFF"/>
                <w:sz w:val="18"/>
              </w:rPr>
              <w:t>B3</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68698021" w14:textId="77777777" w:rsidR="001104D0" w:rsidRDefault="001104D0" w:rsidP="00CF09CE">
            <w:pPr>
              <w:spacing w:before="60" w:after="60"/>
              <w:jc w:val="center"/>
            </w:pPr>
            <w:r>
              <w:rPr>
                <w:b/>
                <w:color w:val="FFFFFF"/>
                <w:sz w:val="18"/>
              </w:rPr>
              <w:t>B4</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326567C7" w14:textId="77777777" w:rsidR="001104D0" w:rsidRDefault="001104D0" w:rsidP="00CF09CE">
            <w:pPr>
              <w:spacing w:before="60" w:after="60"/>
              <w:jc w:val="center"/>
            </w:pPr>
            <w:r>
              <w:rPr>
                <w:b/>
                <w:color w:val="FFFFFF"/>
                <w:sz w:val="18"/>
              </w:rPr>
              <w:t>B5</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774B0572" w14:textId="77777777" w:rsidR="001104D0" w:rsidRDefault="001104D0" w:rsidP="00CF09CE">
            <w:pPr>
              <w:spacing w:before="60" w:after="60"/>
              <w:jc w:val="center"/>
            </w:pPr>
            <w:r>
              <w:rPr>
                <w:b/>
                <w:color w:val="FFFFFF"/>
                <w:sz w:val="18"/>
              </w:rPr>
              <w:t>B6</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141CE38C" w14:textId="77777777" w:rsidR="001104D0" w:rsidRDefault="001104D0" w:rsidP="00CF09CE">
            <w:pPr>
              <w:spacing w:before="60" w:after="60"/>
              <w:jc w:val="center"/>
            </w:pPr>
            <w:r>
              <w:rPr>
                <w:b/>
                <w:color w:val="FFFFFF"/>
                <w:sz w:val="18"/>
              </w:rPr>
              <w:t>B7</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33523286" w14:textId="77777777" w:rsidR="001104D0" w:rsidRDefault="001104D0" w:rsidP="00CF09CE">
            <w:pPr>
              <w:spacing w:before="60" w:after="60"/>
              <w:jc w:val="center"/>
            </w:pPr>
            <w:r>
              <w:rPr>
                <w:b/>
                <w:color w:val="FFFFFF"/>
                <w:sz w:val="18"/>
              </w:rPr>
              <w:t>B8</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73690F26" w14:textId="77777777" w:rsidR="001104D0" w:rsidRDefault="001104D0" w:rsidP="00CF09CE">
            <w:pPr>
              <w:spacing w:before="60" w:after="60"/>
              <w:jc w:val="center"/>
            </w:pPr>
            <w:r>
              <w:rPr>
                <w:b/>
                <w:color w:val="FFFFFF"/>
                <w:sz w:val="18"/>
              </w:rPr>
              <w:t>B9</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20772828" w14:textId="77777777" w:rsidR="001104D0" w:rsidRDefault="001104D0" w:rsidP="00CF09CE">
            <w:pPr>
              <w:spacing w:before="60" w:after="60"/>
              <w:jc w:val="center"/>
            </w:pPr>
            <w:r>
              <w:rPr>
                <w:b/>
                <w:color w:val="FFFFFF"/>
                <w:sz w:val="18"/>
              </w:rPr>
              <w:t>B10</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164C4A0B" w14:textId="77777777" w:rsidR="001104D0" w:rsidRDefault="001104D0" w:rsidP="00CF09CE">
            <w:pPr>
              <w:spacing w:before="60" w:after="60"/>
              <w:jc w:val="center"/>
            </w:pPr>
            <w:r>
              <w:rPr>
                <w:b/>
                <w:color w:val="FFFFFF"/>
                <w:sz w:val="18"/>
              </w:rPr>
              <w:t>B11</w:t>
            </w:r>
          </w:p>
        </w:tc>
        <w:tc>
          <w:tcPr>
            <w:tcW w:w="724" w:type="dxa"/>
            <w:tcBorders>
              <w:top w:val="single" w:sz="4" w:space="0" w:color="1E3A8A"/>
              <w:left w:val="single" w:sz="4" w:space="0" w:color="1E3A8A"/>
              <w:bottom w:val="single" w:sz="4" w:space="0" w:color="1E3A8A"/>
              <w:right w:val="single" w:sz="4" w:space="0" w:color="1E3A8A"/>
            </w:tcBorders>
            <w:shd w:val="clear" w:color="auto" w:fill="1E3A8A"/>
          </w:tcPr>
          <w:p w14:paraId="07C154BA" w14:textId="77777777" w:rsidR="001104D0" w:rsidRDefault="001104D0" w:rsidP="00CF09CE">
            <w:pPr>
              <w:spacing w:before="60" w:after="60"/>
              <w:jc w:val="center"/>
            </w:pPr>
            <w:r>
              <w:rPr>
                <w:b/>
                <w:color w:val="FFFFFF"/>
                <w:sz w:val="18"/>
              </w:rPr>
              <w:t>B12</w:t>
            </w:r>
          </w:p>
        </w:tc>
      </w:tr>
      <w:tr w:rsidR="001104D0" w14:paraId="1E5979E7"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C6CF907" w14:textId="77777777" w:rsidR="001104D0" w:rsidRDefault="001104D0" w:rsidP="00CF09CE">
            <w:pPr>
              <w:spacing w:before="60" w:after="60"/>
            </w:pPr>
            <w:r>
              <w:rPr>
                <w:b/>
                <w:color w:val="1E4096"/>
                <w:sz w:val="18"/>
              </w:rPr>
              <w:t>Cán sự (01.004)</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B9A814B" w14:textId="77777777" w:rsidR="001104D0" w:rsidRDefault="001104D0" w:rsidP="00CF09CE">
            <w:pPr>
              <w:spacing w:before="60" w:after="60"/>
            </w:pPr>
            <w:r>
              <w:rPr>
                <w:sz w:val="18"/>
              </w:rPr>
              <w:t>1,86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15F0EE8" w14:textId="77777777" w:rsidR="001104D0" w:rsidRDefault="001104D0" w:rsidP="00CF09CE">
            <w:pPr>
              <w:spacing w:before="60" w:after="60"/>
            </w:pPr>
            <w:r>
              <w:rPr>
                <w:sz w:val="18"/>
              </w:rPr>
              <w:t>2,06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6CBD370" w14:textId="77777777" w:rsidR="001104D0" w:rsidRDefault="001104D0" w:rsidP="00CF09CE">
            <w:pPr>
              <w:spacing w:before="60" w:after="60"/>
            </w:pPr>
            <w:r>
              <w:rPr>
                <w:sz w:val="18"/>
              </w:rPr>
              <w:t>2,26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47B64F4" w14:textId="77777777" w:rsidR="001104D0" w:rsidRDefault="001104D0" w:rsidP="00CF09CE">
            <w:pPr>
              <w:spacing w:before="60" w:after="60"/>
            </w:pPr>
            <w:r>
              <w:rPr>
                <w:sz w:val="18"/>
              </w:rPr>
              <w:t>2,46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CDCA261" w14:textId="77777777" w:rsidR="001104D0" w:rsidRDefault="001104D0" w:rsidP="00CF09CE">
            <w:pPr>
              <w:spacing w:before="60" w:after="60"/>
            </w:pPr>
            <w:r>
              <w:rPr>
                <w:sz w:val="18"/>
              </w:rPr>
              <w:t>2,66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74E56DA" w14:textId="77777777" w:rsidR="001104D0" w:rsidRDefault="001104D0" w:rsidP="00CF09CE">
            <w:pPr>
              <w:spacing w:before="60" w:after="60"/>
            </w:pPr>
            <w:r>
              <w:rPr>
                <w:sz w:val="18"/>
              </w:rPr>
              <w:t>2,86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366CD86" w14:textId="77777777" w:rsidR="001104D0" w:rsidRDefault="001104D0" w:rsidP="00CF09CE">
            <w:pPr>
              <w:spacing w:before="60" w:after="60"/>
            </w:pPr>
            <w:r>
              <w:rPr>
                <w:sz w:val="18"/>
              </w:rPr>
              <w:t>3,06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29E76FD6" w14:textId="77777777" w:rsidR="001104D0" w:rsidRDefault="001104D0" w:rsidP="00CF09CE">
            <w:pPr>
              <w:spacing w:before="60" w:after="60"/>
            </w:pPr>
            <w:r>
              <w:rPr>
                <w:sz w:val="18"/>
              </w:rPr>
              <w:t>3,26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2EBA3CA2" w14:textId="77777777" w:rsidR="001104D0" w:rsidRDefault="001104D0" w:rsidP="00CF09CE">
            <w:pPr>
              <w:spacing w:before="60" w:after="60"/>
            </w:pPr>
            <w:r>
              <w:rPr>
                <w:sz w:val="18"/>
              </w:rPr>
              <w:t>3,46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9B4EF2A" w14:textId="77777777" w:rsidR="001104D0" w:rsidRDefault="001104D0" w:rsidP="00CF09CE">
            <w:pPr>
              <w:spacing w:before="60" w:after="60"/>
            </w:pPr>
            <w:r>
              <w:rPr>
                <w:sz w:val="18"/>
              </w:rPr>
              <w:t>3,66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D47EFB4" w14:textId="77777777" w:rsidR="001104D0" w:rsidRDefault="001104D0" w:rsidP="00CF09CE">
            <w:pPr>
              <w:spacing w:before="60" w:after="60"/>
            </w:pPr>
            <w:r>
              <w:rPr>
                <w:sz w:val="18"/>
              </w:rPr>
              <w:t>3,86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BC3B73C" w14:textId="77777777" w:rsidR="001104D0" w:rsidRDefault="001104D0" w:rsidP="00CF09CE">
            <w:pPr>
              <w:spacing w:before="60" w:after="60"/>
            </w:pPr>
            <w:r>
              <w:rPr>
                <w:sz w:val="18"/>
              </w:rPr>
              <w:t>4,06</w:t>
            </w:r>
          </w:p>
        </w:tc>
      </w:tr>
      <w:tr w:rsidR="001104D0" w14:paraId="54347014"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69A64531" w14:textId="77777777" w:rsidR="001104D0" w:rsidRDefault="001104D0" w:rsidP="00CF09CE">
            <w:pPr>
              <w:spacing w:before="60" w:after="60"/>
            </w:pPr>
            <w:r>
              <w:rPr>
                <w:b/>
                <w:color w:val="1E4096"/>
                <w:sz w:val="18"/>
              </w:rPr>
              <w:t>Chuyên viên (01.003)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AB9646F" w14:textId="77777777" w:rsidR="001104D0" w:rsidRDefault="001104D0" w:rsidP="00CF09CE">
            <w:pPr>
              <w:spacing w:before="60" w:after="60"/>
            </w:pPr>
            <w:r>
              <w:rPr>
                <w:sz w:val="18"/>
              </w:rPr>
              <w:t>2,34</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54EC4ED" w14:textId="77777777" w:rsidR="001104D0" w:rsidRDefault="001104D0" w:rsidP="00CF09CE">
            <w:pPr>
              <w:spacing w:before="60" w:after="60"/>
            </w:pPr>
            <w:r>
              <w:rPr>
                <w:sz w:val="18"/>
              </w:rPr>
              <w:t>2,67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59E58054" w14:textId="77777777" w:rsidR="001104D0" w:rsidRDefault="001104D0" w:rsidP="00CF09CE">
            <w:pPr>
              <w:spacing w:before="60" w:after="60"/>
            </w:pPr>
            <w:r>
              <w:rPr>
                <w:sz w:val="18"/>
              </w:rPr>
              <w:t>3,00</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5478F440" w14:textId="77777777" w:rsidR="001104D0" w:rsidRDefault="001104D0" w:rsidP="00CF09CE">
            <w:pPr>
              <w:spacing w:before="60" w:after="60"/>
            </w:pPr>
            <w:r>
              <w:rPr>
                <w:sz w:val="18"/>
              </w:rPr>
              <w:t>3,33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F3F1E02" w14:textId="77777777" w:rsidR="001104D0" w:rsidRDefault="001104D0" w:rsidP="00CF09CE">
            <w:pPr>
              <w:spacing w:before="60" w:after="60"/>
            </w:pPr>
            <w:r>
              <w:rPr>
                <w:sz w:val="18"/>
              </w:rPr>
              <w:t>3,66</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736EF5A2" w14:textId="77777777" w:rsidR="001104D0" w:rsidRDefault="001104D0" w:rsidP="00CF09CE">
            <w:pPr>
              <w:spacing w:before="60" w:after="60"/>
            </w:pPr>
            <w:r>
              <w:rPr>
                <w:sz w:val="18"/>
              </w:rPr>
              <w:t>3,99</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02D24FED" w14:textId="77777777" w:rsidR="001104D0" w:rsidRDefault="001104D0" w:rsidP="00CF09CE">
            <w:pPr>
              <w:spacing w:before="60" w:after="60"/>
            </w:pPr>
            <w:r>
              <w:rPr>
                <w:sz w:val="18"/>
              </w:rPr>
              <w:t>4,32</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5950E52D" w14:textId="77777777" w:rsidR="001104D0" w:rsidRDefault="001104D0" w:rsidP="00CF09CE">
            <w:pPr>
              <w:spacing w:before="60" w:after="60"/>
            </w:pPr>
            <w:r>
              <w:rPr>
                <w:sz w:val="18"/>
              </w:rPr>
              <w:t>4,65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0F74E464" w14:textId="77777777" w:rsidR="001104D0" w:rsidRDefault="001104D0" w:rsidP="00CF09CE">
            <w:pPr>
              <w:spacing w:before="60" w:after="60"/>
            </w:pPr>
            <w:r>
              <w:rPr>
                <w:sz w:val="18"/>
              </w:rPr>
              <w:t>4,98</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126A902C" w14:textId="77777777" w:rsidR="001104D0" w:rsidRDefault="001104D0" w:rsidP="00CF09CE">
            <w:pPr>
              <w:spacing w:before="60" w:after="60"/>
            </w:pPr>
            <w:r>
              <w:rPr>
                <w:sz w:val="18"/>
              </w:rPr>
              <w:t>—</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1D29922C" w14:textId="77777777" w:rsidR="001104D0" w:rsidRDefault="001104D0" w:rsidP="00CF09CE">
            <w:pPr>
              <w:spacing w:before="60" w:after="60"/>
            </w:pPr>
            <w:r>
              <w:rPr>
                <w:sz w:val="18"/>
              </w:rPr>
              <w:t>—</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5ED95F93" w14:textId="77777777" w:rsidR="001104D0" w:rsidRDefault="001104D0" w:rsidP="00CF09CE">
            <w:pPr>
              <w:spacing w:before="60" w:after="60"/>
            </w:pPr>
            <w:r>
              <w:rPr>
                <w:sz w:val="18"/>
              </w:rPr>
              <w:t>—</w:t>
            </w:r>
          </w:p>
        </w:tc>
      </w:tr>
      <w:tr w:rsidR="001104D0" w14:paraId="4C6DF99A"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ABC9BC2" w14:textId="77777777" w:rsidR="001104D0" w:rsidRDefault="001104D0" w:rsidP="00CF09CE">
            <w:pPr>
              <w:spacing w:before="60" w:after="60"/>
            </w:pPr>
            <w:r>
              <w:rPr>
                <w:b/>
                <w:color w:val="1E4096"/>
                <w:sz w:val="18"/>
              </w:rPr>
              <w:t>Chuyên viên chính (01.002)</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0B06248" w14:textId="77777777" w:rsidR="001104D0" w:rsidRDefault="001104D0" w:rsidP="00CF09CE">
            <w:pPr>
              <w:spacing w:before="60" w:after="60"/>
            </w:pPr>
            <w:r>
              <w:rPr>
                <w:sz w:val="18"/>
              </w:rPr>
              <w:t>4,40</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9B720EB" w14:textId="77777777" w:rsidR="001104D0" w:rsidRDefault="001104D0" w:rsidP="00CF09CE">
            <w:pPr>
              <w:spacing w:before="60" w:after="60"/>
            </w:pPr>
            <w:r>
              <w:rPr>
                <w:sz w:val="18"/>
              </w:rPr>
              <w:t>4,74</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0176E37E" w14:textId="77777777" w:rsidR="001104D0" w:rsidRDefault="001104D0" w:rsidP="00CF09CE">
            <w:pPr>
              <w:spacing w:before="60" w:after="60"/>
            </w:pPr>
            <w:r>
              <w:rPr>
                <w:sz w:val="18"/>
              </w:rPr>
              <w:t>5,08</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4901FFA9" w14:textId="77777777" w:rsidR="001104D0" w:rsidRDefault="001104D0" w:rsidP="00CF09CE">
            <w:pPr>
              <w:spacing w:before="60" w:after="60"/>
            </w:pPr>
            <w:r>
              <w:rPr>
                <w:sz w:val="18"/>
              </w:rPr>
              <w:t>5,42</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CB9DAA6" w14:textId="77777777" w:rsidR="001104D0" w:rsidRDefault="001104D0" w:rsidP="00CF09CE">
            <w:pPr>
              <w:spacing w:before="60" w:after="60"/>
            </w:pPr>
            <w:r>
              <w:rPr>
                <w:sz w:val="18"/>
              </w:rPr>
              <w:t>5,76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105F8F5" w14:textId="77777777" w:rsidR="001104D0" w:rsidRDefault="001104D0" w:rsidP="00CF09CE">
            <w:pPr>
              <w:spacing w:before="60" w:after="60"/>
            </w:pPr>
            <w:r>
              <w:rPr>
                <w:sz w:val="18"/>
              </w:rPr>
              <w:t>6,10</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4D2CA326" w14:textId="77777777" w:rsidR="001104D0" w:rsidRDefault="001104D0" w:rsidP="00CF09CE">
            <w:pPr>
              <w:spacing w:before="60" w:after="60"/>
            </w:pPr>
            <w:r>
              <w:rPr>
                <w:sz w:val="18"/>
              </w:rPr>
              <w:t>6,44</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447BC1F8" w14:textId="77777777" w:rsidR="001104D0" w:rsidRDefault="001104D0" w:rsidP="00CF09CE">
            <w:pPr>
              <w:spacing w:before="60" w:after="60"/>
            </w:pPr>
            <w:r>
              <w:rPr>
                <w:sz w:val="18"/>
              </w:rPr>
              <w:t>6,78</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ACD26C7" w14:textId="77777777" w:rsidR="001104D0" w:rsidRDefault="001104D0" w:rsidP="00CF09CE">
            <w:pPr>
              <w:spacing w:before="60" w:after="60"/>
            </w:pPr>
            <w:r>
              <w:rPr>
                <w:sz w:val="18"/>
              </w:rPr>
              <w:t>—</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0B55786A" w14:textId="77777777" w:rsidR="001104D0" w:rsidRDefault="001104D0" w:rsidP="00CF09CE">
            <w:pPr>
              <w:spacing w:before="60" w:after="60"/>
            </w:pPr>
            <w:r>
              <w:rPr>
                <w:sz w:val="18"/>
              </w:rPr>
              <w:t>—</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8F91EFF" w14:textId="77777777" w:rsidR="001104D0" w:rsidRDefault="001104D0" w:rsidP="00CF09CE">
            <w:pPr>
              <w:spacing w:before="60" w:after="60"/>
            </w:pPr>
            <w:r>
              <w:rPr>
                <w:sz w:val="18"/>
              </w:rPr>
              <w:t>—</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8270816" w14:textId="77777777" w:rsidR="001104D0" w:rsidRDefault="001104D0" w:rsidP="00CF09CE">
            <w:pPr>
              <w:spacing w:before="60" w:after="60"/>
            </w:pPr>
            <w:r>
              <w:rPr>
                <w:sz w:val="18"/>
              </w:rPr>
              <w:t>—</w:t>
            </w:r>
          </w:p>
        </w:tc>
      </w:tr>
      <w:tr w:rsidR="001104D0" w14:paraId="0D4646AE"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20D58F8" w14:textId="77777777" w:rsidR="001104D0" w:rsidRDefault="001104D0" w:rsidP="00CF09CE">
            <w:pPr>
              <w:spacing w:before="60" w:after="60"/>
            </w:pPr>
            <w:r>
              <w:rPr>
                <w:b/>
                <w:color w:val="1E4096"/>
                <w:sz w:val="18"/>
              </w:rPr>
              <w:t>Lái xe (01.010)</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451AFBA2" w14:textId="77777777" w:rsidR="001104D0" w:rsidRDefault="001104D0" w:rsidP="00CF09CE">
            <w:pPr>
              <w:spacing w:before="60" w:after="60"/>
            </w:pPr>
            <w:r>
              <w:rPr>
                <w:sz w:val="18"/>
              </w:rPr>
              <w:t>2,05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7345204" w14:textId="77777777" w:rsidR="001104D0" w:rsidRDefault="001104D0" w:rsidP="00CF09CE">
            <w:pPr>
              <w:spacing w:before="60" w:after="60"/>
            </w:pPr>
            <w:r>
              <w:rPr>
                <w:sz w:val="18"/>
              </w:rPr>
              <w:t>2,23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6D3B26F6" w14:textId="77777777" w:rsidR="001104D0" w:rsidRDefault="001104D0" w:rsidP="00CF09CE">
            <w:pPr>
              <w:spacing w:before="60" w:after="60"/>
            </w:pPr>
            <w:r>
              <w:rPr>
                <w:sz w:val="18"/>
              </w:rPr>
              <w:t>2,41</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11529E76" w14:textId="77777777" w:rsidR="001104D0" w:rsidRDefault="001104D0" w:rsidP="00CF09CE">
            <w:pPr>
              <w:spacing w:before="60" w:after="60"/>
            </w:pPr>
            <w:r>
              <w:rPr>
                <w:sz w:val="18"/>
              </w:rPr>
              <w:t>2,59</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995C858" w14:textId="77777777" w:rsidR="001104D0" w:rsidRDefault="001104D0" w:rsidP="00CF09CE">
            <w:pPr>
              <w:spacing w:before="60" w:after="60"/>
            </w:pPr>
            <w:r>
              <w:rPr>
                <w:sz w:val="18"/>
              </w:rPr>
              <w:t>2,77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7233A9A3" w14:textId="77777777" w:rsidR="001104D0" w:rsidRDefault="001104D0" w:rsidP="00CF09CE">
            <w:pPr>
              <w:spacing w:before="60" w:after="60"/>
            </w:pPr>
            <w:r>
              <w:rPr>
                <w:sz w:val="18"/>
              </w:rPr>
              <w:t>2,95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42FFD1F8" w14:textId="77777777" w:rsidR="001104D0" w:rsidRDefault="001104D0" w:rsidP="00CF09CE">
            <w:pPr>
              <w:spacing w:before="60" w:after="60"/>
            </w:pPr>
            <w:r>
              <w:rPr>
                <w:sz w:val="18"/>
              </w:rPr>
              <w:t>3,13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6B26E564" w14:textId="77777777" w:rsidR="001104D0" w:rsidRDefault="001104D0" w:rsidP="00CF09CE">
            <w:pPr>
              <w:spacing w:before="60" w:after="60"/>
            </w:pPr>
            <w:r>
              <w:rPr>
                <w:sz w:val="18"/>
              </w:rPr>
              <w:t>3,31</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4E3B2669" w14:textId="77777777" w:rsidR="001104D0" w:rsidRDefault="001104D0" w:rsidP="00CF09CE">
            <w:pPr>
              <w:spacing w:before="60" w:after="60"/>
            </w:pPr>
            <w:r>
              <w:rPr>
                <w:sz w:val="18"/>
              </w:rPr>
              <w:t>3,49</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4E3D785D" w14:textId="77777777" w:rsidR="001104D0" w:rsidRDefault="001104D0" w:rsidP="00CF09CE">
            <w:pPr>
              <w:spacing w:before="60" w:after="60"/>
            </w:pPr>
            <w:r>
              <w:rPr>
                <w:sz w:val="18"/>
              </w:rPr>
              <w:t>3,67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73F690B" w14:textId="77777777" w:rsidR="001104D0" w:rsidRDefault="001104D0" w:rsidP="00CF09CE">
            <w:pPr>
              <w:spacing w:before="60" w:after="60"/>
            </w:pPr>
            <w:r>
              <w:rPr>
                <w:sz w:val="18"/>
              </w:rPr>
              <w:t>3,85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46AD9BFE" w14:textId="77777777" w:rsidR="001104D0" w:rsidRDefault="001104D0" w:rsidP="00CF09CE">
            <w:pPr>
              <w:spacing w:before="60" w:after="60"/>
            </w:pPr>
            <w:r>
              <w:rPr>
                <w:sz w:val="18"/>
              </w:rPr>
              <w:t>4,03</w:t>
            </w:r>
          </w:p>
        </w:tc>
      </w:tr>
      <w:tr w:rsidR="001104D0" w14:paraId="52345D91"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C1227CC" w14:textId="77777777" w:rsidR="001104D0" w:rsidRDefault="001104D0" w:rsidP="00CF09CE">
            <w:pPr>
              <w:spacing w:before="60" w:after="60"/>
            </w:pPr>
            <w:r>
              <w:rPr>
                <w:b/>
                <w:color w:val="1E4096"/>
                <w:sz w:val="18"/>
              </w:rPr>
              <w:t>Bảo vệ / Tạp vụ (C3)</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F8DABDB" w14:textId="77777777" w:rsidR="001104D0" w:rsidRDefault="001104D0" w:rsidP="00CF09CE">
            <w:pPr>
              <w:spacing w:before="60" w:after="60"/>
            </w:pPr>
            <w:r>
              <w:rPr>
                <w:sz w:val="18"/>
              </w:rPr>
              <w:t>1,50</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906B5DE" w14:textId="77777777" w:rsidR="001104D0" w:rsidRDefault="001104D0" w:rsidP="00CF09CE">
            <w:pPr>
              <w:spacing w:before="60" w:after="60"/>
            </w:pPr>
            <w:r>
              <w:rPr>
                <w:sz w:val="18"/>
              </w:rPr>
              <w:t>1,68</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17BE029" w14:textId="77777777" w:rsidR="001104D0" w:rsidRDefault="001104D0" w:rsidP="00CF09CE">
            <w:pPr>
              <w:spacing w:before="60" w:after="60"/>
            </w:pPr>
            <w:r>
              <w:rPr>
                <w:sz w:val="18"/>
              </w:rPr>
              <w:t>1,86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18536EEC" w14:textId="77777777" w:rsidR="001104D0" w:rsidRDefault="001104D0" w:rsidP="00CF09CE">
            <w:pPr>
              <w:spacing w:before="60" w:after="60"/>
            </w:pPr>
            <w:r>
              <w:rPr>
                <w:sz w:val="18"/>
              </w:rPr>
              <w:t>2,04</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3D30809" w14:textId="77777777" w:rsidR="001104D0" w:rsidRDefault="001104D0" w:rsidP="00CF09CE">
            <w:pPr>
              <w:spacing w:before="60" w:after="60"/>
            </w:pPr>
            <w:r>
              <w:rPr>
                <w:sz w:val="18"/>
              </w:rPr>
              <w:t>2,22</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1E812DD" w14:textId="77777777" w:rsidR="001104D0" w:rsidRDefault="001104D0" w:rsidP="00CF09CE">
            <w:pPr>
              <w:spacing w:before="60" w:after="60"/>
            </w:pPr>
            <w:r>
              <w:rPr>
                <w:sz w:val="18"/>
              </w:rPr>
              <w:t>2,40</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1F28A112" w14:textId="77777777" w:rsidR="001104D0" w:rsidRDefault="001104D0" w:rsidP="00CF09CE">
            <w:pPr>
              <w:spacing w:before="60" w:after="60"/>
            </w:pPr>
            <w:r>
              <w:rPr>
                <w:sz w:val="18"/>
              </w:rPr>
              <w:t>2,58</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74B801E2" w14:textId="77777777" w:rsidR="001104D0" w:rsidRDefault="001104D0" w:rsidP="00CF09CE">
            <w:pPr>
              <w:spacing w:before="60" w:after="60"/>
            </w:pPr>
            <w:r>
              <w:rPr>
                <w:sz w:val="18"/>
              </w:rPr>
              <w:t>2,76</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522D2CD8" w14:textId="77777777" w:rsidR="001104D0" w:rsidRDefault="001104D0" w:rsidP="00CF09CE">
            <w:pPr>
              <w:spacing w:before="60" w:after="60"/>
            </w:pPr>
            <w:r>
              <w:rPr>
                <w:sz w:val="18"/>
              </w:rPr>
              <w:t>2,94</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2A1E2A1F" w14:textId="77777777" w:rsidR="001104D0" w:rsidRDefault="001104D0" w:rsidP="00CF09CE">
            <w:pPr>
              <w:spacing w:before="60" w:after="60"/>
            </w:pPr>
            <w:r>
              <w:rPr>
                <w:sz w:val="18"/>
              </w:rPr>
              <w:t>3,12</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62429DF5" w14:textId="77777777" w:rsidR="001104D0" w:rsidRDefault="001104D0" w:rsidP="00CF09CE">
            <w:pPr>
              <w:spacing w:before="60" w:after="60"/>
            </w:pPr>
            <w:r>
              <w:rPr>
                <w:sz w:val="18"/>
              </w:rPr>
              <w:t>3,30</w:t>
            </w:r>
          </w:p>
        </w:tc>
        <w:tc>
          <w:tcPr>
            <w:tcW w:w="724" w:type="dxa"/>
            <w:tcBorders>
              <w:top w:val="single" w:sz="4" w:space="0" w:color="BFBFBF"/>
              <w:left w:val="single" w:sz="4" w:space="0" w:color="BFBFBF"/>
              <w:bottom w:val="single" w:sz="4" w:space="0" w:color="BFBFBF"/>
              <w:right w:val="single" w:sz="4" w:space="0" w:color="BFBFBF"/>
            </w:tcBorders>
            <w:shd w:val="clear" w:color="auto" w:fill="EFF6FF"/>
          </w:tcPr>
          <w:p w14:paraId="30B2B0C6" w14:textId="77777777" w:rsidR="001104D0" w:rsidRDefault="001104D0" w:rsidP="00CF09CE">
            <w:pPr>
              <w:spacing w:before="60" w:after="60"/>
            </w:pPr>
            <w:r>
              <w:rPr>
                <w:sz w:val="18"/>
              </w:rPr>
              <w:t>3,48</w:t>
            </w:r>
          </w:p>
        </w:tc>
      </w:tr>
      <w:tr w:rsidR="001104D0" w14:paraId="39E0AEBD" w14:textId="77777777" w:rsidTr="00CF09CE">
        <w:trPr>
          <w:jc w:val="center"/>
        </w:trPr>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DF66203" w14:textId="77777777" w:rsidR="001104D0" w:rsidRDefault="001104D0" w:rsidP="00CF09CE">
            <w:pPr>
              <w:spacing w:before="60" w:after="60"/>
            </w:pPr>
            <w:r>
              <w:rPr>
                <w:b/>
                <w:color w:val="1E4096"/>
                <w:sz w:val="18"/>
              </w:rPr>
              <w:t>NV Kỹ thuật (01.007)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01ADADE" w14:textId="77777777" w:rsidR="001104D0" w:rsidRDefault="001104D0" w:rsidP="00CF09CE">
            <w:pPr>
              <w:spacing w:before="60" w:after="60"/>
            </w:pPr>
            <w:r>
              <w:rPr>
                <w:sz w:val="18"/>
              </w:rPr>
              <w:t>1,65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114B3EF5" w14:textId="77777777" w:rsidR="001104D0" w:rsidRDefault="001104D0" w:rsidP="00CF09CE">
            <w:pPr>
              <w:spacing w:before="60" w:after="60"/>
            </w:pPr>
            <w:r>
              <w:rPr>
                <w:sz w:val="18"/>
              </w:rPr>
              <w:t>1,83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0EBAFB59" w14:textId="77777777" w:rsidR="001104D0" w:rsidRDefault="001104D0" w:rsidP="00CF09CE">
            <w:pPr>
              <w:spacing w:before="60" w:after="60"/>
            </w:pPr>
            <w:r>
              <w:rPr>
                <w:sz w:val="18"/>
              </w:rPr>
              <w:t>2,01</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6493D9B" w14:textId="77777777" w:rsidR="001104D0" w:rsidRDefault="001104D0" w:rsidP="00CF09CE">
            <w:pPr>
              <w:spacing w:before="60" w:after="60"/>
            </w:pPr>
            <w:r>
              <w:rPr>
                <w:sz w:val="18"/>
              </w:rPr>
              <w:t>2,19</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2CD2698" w14:textId="77777777" w:rsidR="001104D0" w:rsidRDefault="001104D0" w:rsidP="00CF09CE">
            <w:pPr>
              <w:spacing w:before="60" w:after="60"/>
            </w:pPr>
            <w:r>
              <w:rPr>
                <w:sz w:val="18"/>
              </w:rPr>
              <w:t>2,37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034E7368" w14:textId="77777777" w:rsidR="001104D0" w:rsidRDefault="001104D0" w:rsidP="00CF09CE">
            <w:pPr>
              <w:spacing w:before="60" w:after="60"/>
            </w:pPr>
            <w:r>
              <w:rPr>
                <w:sz w:val="18"/>
              </w:rPr>
              <w:t>2,55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73AE1C9E" w14:textId="77777777" w:rsidR="001104D0" w:rsidRDefault="001104D0" w:rsidP="00CF09CE">
            <w:pPr>
              <w:spacing w:before="60" w:after="60"/>
            </w:pPr>
            <w:r>
              <w:rPr>
                <w:sz w:val="18"/>
              </w:rPr>
              <w:t>2,73</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798CD04F" w14:textId="77777777" w:rsidR="001104D0" w:rsidRDefault="001104D0" w:rsidP="00CF09CE">
            <w:pPr>
              <w:spacing w:before="60" w:after="60"/>
            </w:pPr>
            <w:r>
              <w:rPr>
                <w:sz w:val="18"/>
              </w:rPr>
              <w:t>2,91</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A2061A9" w14:textId="77777777" w:rsidR="001104D0" w:rsidRDefault="001104D0" w:rsidP="00CF09CE">
            <w:pPr>
              <w:spacing w:before="60" w:after="60"/>
            </w:pPr>
            <w:r>
              <w:rPr>
                <w:sz w:val="18"/>
              </w:rPr>
              <w:t>3,09</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374F46B8" w14:textId="77777777" w:rsidR="001104D0" w:rsidRDefault="001104D0" w:rsidP="00CF09CE">
            <w:pPr>
              <w:spacing w:before="60" w:after="60"/>
            </w:pPr>
            <w:r>
              <w:rPr>
                <w:sz w:val="18"/>
              </w:rPr>
              <w:t>3,27</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7758CEC4" w14:textId="77777777" w:rsidR="001104D0" w:rsidRDefault="001104D0" w:rsidP="00CF09CE">
            <w:pPr>
              <w:spacing w:before="60" w:after="60"/>
            </w:pPr>
            <w:r>
              <w:rPr>
                <w:sz w:val="18"/>
              </w:rPr>
              <w:t>3,45</w:t>
            </w:r>
          </w:p>
        </w:tc>
        <w:tc>
          <w:tcPr>
            <w:tcW w:w="724" w:type="dxa"/>
            <w:tcBorders>
              <w:top w:val="single" w:sz="4" w:space="0" w:color="BFBFBF"/>
              <w:left w:val="single" w:sz="4" w:space="0" w:color="BFBFBF"/>
              <w:bottom w:val="single" w:sz="4" w:space="0" w:color="BFBFBF"/>
              <w:right w:val="single" w:sz="4" w:space="0" w:color="BFBFBF"/>
            </w:tcBorders>
            <w:shd w:val="clear" w:color="auto" w:fill="FFFFFF"/>
          </w:tcPr>
          <w:p w14:paraId="250131D0" w14:textId="77777777" w:rsidR="001104D0" w:rsidRDefault="001104D0" w:rsidP="00CF09CE">
            <w:pPr>
              <w:spacing w:before="60" w:after="60"/>
            </w:pPr>
            <w:r>
              <w:rPr>
                <w:sz w:val="18"/>
              </w:rPr>
              <w:t>3,63</w:t>
            </w:r>
          </w:p>
        </w:tc>
      </w:tr>
    </w:tbl>
    <w:p w14:paraId="7B9C48A5" w14:textId="77777777" w:rsidR="001104D0" w:rsidRDefault="001104D0" w:rsidP="001104D0">
      <w:pPr>
        <w:spacing w:after="120"/>
      </w:pPr>
    </w:p>
    <w:p w14:paraId="359BE6CA" w14:textId="77777777" w:rsidR="001104D0" w:rsidRDefault="001104D0" w:rsidP="001104D0">
      <w:pPr>
        <w:spacing w:before="40" w:after="120"/>
      </w:pPr>
      <w:r>
        <w:rPr>
          <w:i/>
          <w:color w:val="92400E"/>
          <w:sz w:val="18"/>
        </w:rPr>
        <w:t>📌  Ngày nâng bậc tiếp theo = ngày hưởng bậc hiện tại + chu kỳ (2 hoặc 3 năm). Cron job kiểm tra hàng tháng, cảnh báo 30 ngày trước.</w:t>
      </w:r>
    </w:p>
    <w:p w14:paraId="38F1AF2C" w14:textId="77777777" w:rsidR="001104D0" w:rsidRDefault="001104D0" w:rsidP="001104D0">
      <w:pPr>
        <w:spacing w:before="40" w:after="120"/>
      </w:pPr>
      <w:r>
        <w:rPr>
          <w:i/>
          <w:color w:val="92400E"/>
          <w:sz w:val="18"/>
        </w:rPr>
        <w:t>📌  Bảo vệ và Tạp vụ dùng chung bảng hệ số C3 (giống nhau hoàn toàn).</w:t>
      </w:r>
    </w:p>
    <w:p w14:paraId="2AD9F205" w14:textId="77777777" w:rsidR="001104D0" w:rsidRDefault="001104D0" w:rsidP="001104D0">
      <w:pPr>
        <w:pBdr>
          <w:bottom w:val="single" w:sz="4" w:space="1" w:color="1A56DB"/>
        </w:pBdr>
        <w:spacing w:before="120" w:after="120"/>
      </w:pPr>
    </w:p>
    <w:p w14:paraId="062664CA" w14:textId="77777777" w:rsidR="001104D0" w:rsidRDefault="001104D0" w:rsidP="001104D0">
      <w:pPr>
        <w:spacing w:before="200" w:after="80"/>
      </w:pPr>
      <w:r>
        <w:rPr>
          <w:b/>
          <w:color w:val="1A56DB"/>
          <w:sz w:val="26"/>
        </w:rPr>
        <w:t>RULE-03  THÂM NIÊN VƯỢT KHUNG (TNVK)</w:t>
      </w:r>
    </w:p>
    <w:p w14:paraId="09F54AFD" w14:textId="77777777" w:rsidR="001104D0" w:rsidRDefault="001104D0" w:rsidP="001104D0">
      <w:pPr>
        <w:spacing w:after="80"/>
      </w:pPr>
      <w:r>
        <w:rPr>
          <w:sz w:val="20"/>
        </w:rPr>
        <w:t>TNVK chỉ áp dụng khi nhân viên đã ở bậc CUỐI CÙNG của ngạch đủ thời gian chờ. Tính theo công thức:</w:t>
      </w:r>
    </w:p>
    <w:p w14:paraId="224A88D4" w14:textId="77777777" w:rsidR="001104D0" w:rsidRDefault="001104D0" w:rsidP="001104D0">
      <w:pPr>
        <w:spacing w:after="80"/>
      </w:pPr>
      <w:r>
        <w:rPr>
          <w:color w:val="374151"/>
          <w:sz w:val="18"/>
        </w:rPr>
        <w:t xml:space="preserve">  tnvk_percent = 0  nếu chưa đủ thời gian chờ</w:t>
      </w:r>
    </w:p>
    <w:p w14:paraId="206FFA58" w14:textId="77777777" w:rsidR="001104D0" w:rsidRDefault="001104D0" w:rsidP="001104D0">
      <w:pPr>
        <w:spacing w:after="80"/>
      </w:pPr>
      <w:r>
        <w:rPr>
          <w:color w:val="374151"/>
          <w:sz w:val="18"/>
        </w:rPr>
        <w:t xml:space="preserve">  tnvk_percent = 5%  sau khi đủ thời gian chờ (24 hoặc 36 tháng)</w:t>
      </w:r>
    </w:p>
    <w:p w14:paraId="02E3C6D5" w14:textId="77777777" w:rsidR="001104D0" w:rsidRDefault="001104D0" w:rsidP="001104D0">
      <w:pPr>
        <w:spacing w:after="80"/>
      </w:pPr>
      <w:r>
        <w:rPr>
          <w:color w:val="374151"/>
          <w:sz w:val="18"/>
        </w:rPr>
        <w:t xml:space="preserve">  tnvk_percent += 1%  mỗi năm tiếp theo (tính từ tháng đủ 5%)</w:t>
      </w:r>
    </w:p>
    <w:p w14:paraId="774F8A14" w14:textId="77777777" w:rsidR="001104D0" w:rsidRDefault="001104D0" w:rsidP="001104D0">
      <w:pPr>
        <w:spacing w:after="80"/>
      </w:pPr>
      <w:r>
        <w:rPr>
          <w:color w:val="92400E"/>
          <w:sz w:val="18"/>
        </w:rPr>
        <w:lastRenderedPageBreak/>
        <w:t xml:space="preserve">  tnvk_percent không có giới hạn trên theo quy định hiện hành</w:t>
      </w:r>
    </w:p>
    <w:p w14:paraId="41712405" w14:textId="77777777" w:rsidR="001104D0" w:rsidRDefault="001104D0" w:rsidP="001104D0">
      <w:pPr>
        <w:spacing w:after="80"/>
      </w:pPr>
      <w:r>
        <w:rPr>
          <w:sz w:val="8"/>
        </w:rPr>
        <w:t xml:space="preserve"> </w:t>
      </w:r>
    </w:p>
    <w:tbl>
      <w:tblPr>
        <w:tblW w:w="0" w:type="auto"/>
        <w:jc w:val="center"/>
        <w:tblLook w:val="04A0" w:firstRow="1" w:lastRow="0" w:firstColumn="1" w:lastColumn="0" w:noHBand="0" w:noVBand="1"/>
      </w:tblPr>
      <w:tblGrid>
        <w:gridCol w:w="1880"/>
        <w:gridCol w:w="1879"/>
        <w:gridCol w:w="1879"/>
        <w:gridCol w:w="1879"/>
        <w:gridCol w:w="1879"/>
      </w:tblGrid>
      <w:tr w:rsidR="001104D0" w14:paraId="29CC8E7F" w14:textId="77777777" w:rsidTr="00CF09CE">
        <w:trPr>
          <w:jc w:val="center"/>
        </w:trPr>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2C7F9CDF" w14:textId="77777777" w:rsidR="001104D0" w:rsidRDefault="001104D0" w:rsidP="00CF09CE">
            <w:pPr>
              <w:spacing w:before="60" w:after="60"/>
              <w:jc w:val="center"/>
            </w:pPr>
            <w:r>
              <w:rPr>
                <w:b/>
                <w:color w:val="FFFFFF"/>
                <w:sz w:val="18"/>
              </w:rPr>
              <w:t>Ngạch</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36B1F4AC" w14:textId="77777777" w:rsidR="001104D0" w:rsidRDefault="001104D0" w:rsidP="00CF09CE">
            <w:pPr>
              <w:spacing w:before="60" w:after="60"/>
              <w:jc w:val="center"/>
            </w:pPr>
            <w:r>
              <w:rPr>
                <w:b/>
                <w:color w:val="FFFFFF"/>
                <w:sz w:val="18"/>
              </w:rPr>
              <w:t>Bậc cuối</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64044645" w14:textId="77777777" w:rsidR="001104D0" w:rsidRDefault="001104D0" w:rsidP="00CF09CE">
            <w:pPr>
              <w:spacing w:before="60" w:after="60"/>
              <w:jc w:val="center"/>
            </w:pPr>
            <w:r>
              <w:rPr>
                <w:b/>
                <w:color w:val="FFFFFF"/>
                <w:sz w:val="18"/>
              </w:rPr>
              <w:t>Hệ số bậc cuối</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1308B277" w14:textId="77777777" w:rsidR="001104D0" w:rsidRDefault="001104D0" w:rsidP="00CF09CE">
            <w:pPr>
              <w:spacing w:before="60" w:after="60"/>
              <w:jc w:val="center"/>
            </w:pPr>
            <w:r>
              <w:rPr>
                <w:b/>
                <w:color w:val="FFFFFF"/>
                <w:sz w:val="18"/>
              </w:rPr>
              <w:t>Thời gian chờ</w:t>
            </w:r>
          </w:p>
        </w:tc>
        <w:tc>
          <w:tcPr>
            <w:tcW w:w="1881" w:type="dxa"/>
            <w:tcBorders>
              <w:top w:val="single" w:sz="4" w:space="0" w:color="1E3A8A"/>
              <w:left w:val="single" w:sz="4" w:space="0" w:color="1E3A8A"/>
              <w:bottom w:val="single" w:sz="4" w:space="0" w:color="1E3A8A"/>
              <w:right w:val="single" w:sz="4" w:space="0" w:color="1E3A8A"/>
            </w:tcBorders>
            <w:shd w:val="clear" w:color="auto" w:fill="1E3A8A"/>
          </w:tcPr>
          <w:p w14:paraId="4FB33A33" w14:textId="77777777" w:rsidR="001104D0" w:rsidRDefault="001104D0" w:rsidP="00CF09CE">
            <w:pPr>
              <w:spacing w:before="60" w:after="60"/>
              <w:jc w:val="center"/>
            </w:pPr>
            <w:r>
              <w:rPr>
                <w:b/>
                <w:color w:val="FFFFFF"/>
                <w:sz w:val="18"/>
              </w:rPr>
              <w:t>Ghi chú</w:t>
            </w:r>
          </w:p>
        </w:tc>
      </w:tr>
      <w:tr w:rsidR="001104D0" w14:paraId="482F279B"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27835B0E" w14:textId="77777777" w:rsidR="001104D0" w:rsidRDefault="001104D0" w:rsidP="00CF09CE">
            <w:pPr>
              <w:spacing w:before="60" w:after="60"/>
            </w:pPr>
            <w:r>
              <w:rPr>
                <w:b/>
                <w:color w:val="1E4096"/>
                <w:sz w:val="18"/>
              </w:rPr>
              <w:t>Cán sự (01.004)</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7548F569"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AFBA85F" w14:textId="77777777" w:rsidR="001104D0" w:rsidRDefault="001104D0" w:rsidP="00CF09CE">
            <w:pPr>
              <w:spacing w:before="60" w:after="60"/>
            </w:pPr>
            <w:r>
              <w:rPr>
                <w:sz w:val="18"/>
              </w:rPr>
              <w:t>4,06</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7376F54A" w14:textId="77777777" w:rsidR="001104D0" w:rsidRDefault="001104D0" w:rsidP="00CF09CE">
            <w:pPr>
              <w:spacing w:before="60" w:after="60"/>
            </w:pPr>
            <w:r>
              <w:rPr>
                <w:sz w:val="18"/>
              </w:rPr>
              <w:t>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5ACFB3D" w14:textId="77777777" w:rsidR="001104D0" w:rsidRDefault="001104D0" w:rsidP="00CF09CE">
            <w:pPr>
              <w:spacing w:before="60" w:after="60"/>
            </w:pPr>
            <w:r>
              <w:rPr>
                <w:sz w:val="18"/>
              </w:rPr>
              <w:t>—</w:t>
            </w:r>
          </w:p>
        </w:tc>
      </w:tr>
      <w:tr w:rsidR="001104D0" w14:paraId="50286220"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540F33FB" w14:textId="77777777" w:rsidR="001104D0" w:rsidRDefault="001104D0" w:rsidP="00CF09CE">
            <w:pPr>
              <w:spacing w:before="60" w:after="60"/>
            </w:pPr>
            <w:r>
              <w:rPr>
                <w:b/>
                <w:color w:val="1E4096"/>
                <w:sz w:val="18"/>
              </w:rPr>
              <w:t>Chuyên viên (01.003)</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664A19BE" w14:textId="77777777" w:rsidR="001104D0" w:rsidRDefault="001104D0" w:rsidP="00CF09CE">
            <w:pPr>
              <w:spacing w:before="60" w:after="60"/>
            </w:pPr>
            <w:r>
              <w:rPr>
                <w:sz w:val="18"/>
              </w:rPr>
              <w:t>Bậc 9</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3CA8E00" w14:textId="77777777" w:rsidR="001104D0" w:rsidRDefault="001104D0" w:rsidP="00CF09CE">
            <w:pPr>
              <w:spacing w:before="60" w:after="60"/>
            </w:pPr>
            <w:r>
              <w:rPr>
                <w:sz w:val="18"/>
              </w:rPr>
              <w:t>4,98</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4CB67921" w14:textId="77777777" w:rsidR="001104D0" w:rsidRDefault="001104D0" w:rsidP="00CF09CE">
            <w:pPr>
              <w:spacing w:before="60" w:after="60"/>
            </w:pPr>
            <w:r>
              <w:rPr>
                <w:sz w:val="18"/>
              </w:rPr>
              <w:t>36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0F51CCBF" w14:textId="77777777" w:rsidR="001104D0" w:rsidRDefault="001104D0" w:rsidP="00CF09CE">
            <w:pPr>
              <w:spacing w:before="60" w:after="60"/>
            </w:pPr>
            <w:r>
              <w:rPr>
                <w:sz w:val="18"/>
              </w:rPr>
              <w:t>—</w:t>
            </w:r>
          </w:p>
        </w:tc>
      </w:tr>
      <w:tr w:rsidR="001104D0" w14:paraId="2F6FA581"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8493BF1" w14:textId="77777777" w:rsidR="001104D0" w:rsidRDefault="001104D0" w:rsidP="00CF09CE">
            <w:pPr>
              <w:spacing w:before="60" w:after="60"/>
            </w:pPr>
            <w:r>
              <w:rPr>
                <w:b/>
                <w:color w:val="1E4096"/>
                <w:sz w:val="18"/>
              </w:rPr>
              <w:t>Chuyên viên chính (01.002)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6C8D6FFA" w14:textId="77777777" w:rsidR="001104D0" w:rsidRDefault="001104D0" w:rsidP="00CF09CE">
            <w:pPr>
              <w:spacing w:before="60" w:after="60"/>
            </w:pPr>
            <w:r>
              <w:rPr>
                <w:sz w:val="18"/>
              </w:rPr>
              <w:t>Bậc 8</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090DCB73" w14:textId="77777777" w:rsidR="001104D0" w:rsidRDefault="001104D0" w:rsidP="00CF09CE">
            <w:pPr>
              <w:spacing w:before="60" w:after="60"/>
            </w:pPr>
            <w:r>
              <w:rPr>
                <w:sz w:val="18"/>
              </w:rPr>
              <w:t>6,78</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7142B78B" w14:textId="77777777" w:rsidR="001104D0" w:rsidRDefault="001104D0" w:rsidP="00CF09CE">
            <w:pPr>
              <w:spacing w:before="60" w:after="60"/>
            </w:pPr>
            <w:r>
              <w:rPr>
                <w:sz w:val="18"/>
              </w:rPr>
              <w:t>36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27883540" w14:textId="77777777" w:rsidR="001104D0" w:rsidRDefault="001104D0" w:rsidP="00CF09CE">
            <w:pPr>
              <w:spacing w:before="60" w:after="60"/>
            </w:pPr>
            <w:r>
              <w:rPr>
                <w:sz w:val="18"/>
              </w:rPr>
              <w:t>—</w:t>
            </w:r>
          </w:p>
        </w:tc>
      </w:tr>
      <w:tr w:rsidR="001104D0" w14:paraId="22C3028C"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692D03C0" w14:textId="77777777" w:rsidR="001104D0" w:rsidRDefault="001104D0" w:rsidP="00CF09CE">
            <w:pPr>
              <w:spacing w:before="60" w:after="60"/>
            </w:pPr>
            <w:r>
              <w:rPr>
                <w:b/>
                <w:color w:val="1E4096"/>
                <w:sz w:val="18"/>
              </w:rPr>
              <w:t>Lái xe (HĐ111)</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7EF5DE4C"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395E0BFC" w14:textId="77777777" w:rsidR="001104D0" w:rsidRDefault="001104D0" w:rsidP="00CF09CE">
            <w:pPr>
              <w:spacing w:before="60" w:after="60"/>
            </w:pPr>
            <w:r>
              <w:rPr>
                <w:sz w:val="18"/>
              </w:rPr>
              <w:t>4,03</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67FE9E7B" w14:textId="77777777" w:rsidR="001104D0" w:rsidRDefault="001104D0" w:rsidP="00CF09CE">
            <w:pPr>
              <w:spacing w:before="60" w:after="60"/>
            </w:pPr>
            <w:r>
              <w:rPr>
                <w:sz w:val="18"/>
              </w:rPr>
              <w:t>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2E12D004" w14:textId="77777777" w:rsidR="001104D0" w:rsidRDefault="001104D0" w:rsidP="00CF09CE">
            <w:pPr>
              <w:spacing w:before="60" w:after="60"/>
            </w:pPr>
            <w:r>
              <w:rPr>
                <w:sz w:val="18"/>
              </w:rPr>
              <w:t>—</w:t>
            </w:r>
          </w:p>
        </w:tc>
      </w:tr>
      <w:tr w:rsidR="001104D0" w14:paraId="2EB5A8E6"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2E456736" w14:textId="77777777" w:rsidR="001104D0" w:rsidRDefault="001104D0" w:rsidP="00CF09CE">
            <w:pPr>
              <w:spacing w:before="60" w:after="60"/>
            </w:pPr>
            <w:r>
              <w:rPr>
                <w:b/>
                <w:color w:val="1E4096"/>
                <w:sz w:val="18"/>
              </w:rPr>
              <w:t>Bảo vệ / Tạp vụ (C3)</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7955EDB"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7864C209" w14:textId="77777777" w:rsidR="001104D0" w:rsidRDefault="001104D0" w:rsidP="00CF09CE">
            <w:pPr>
              <w:spacing w:before="60" w:after="60"/>
            </w:pPr>
            <w:r>
              <w:rPr>
                <w:sz w:val="18"/>
              </w:rPr>
              <w:t>3,48</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4C74C23D" w14:textId="77777777" w:rsidR="001104D0" w:rsidRDefault="001104D0" w:rsidP="00CF09CE">
            <w:pPr>
              <w:spacing w:before="60" w:after="60"/>
            </w:pPr>
            <w:r>
              <w:rPr>
                <w:sz w:val="18"/>
              </w:rPr>
              <w:t>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EFF6FF"/>
          </w:tcPr>
          <w:p w14:paraId="364C7873" w14:textId="77777777" w:rsidR="001104D0" w:rsidRDefault="001104D0" w:rsidP="00CF09CE">
            <w:pPr>
              <w:spacing w:before="60" w:after="60"/>
            </w:pPr>
            <w:r>
              <w:rPr>
                <w:sz w:val="18"/>
              </w:rPr>
              <w:t>—</w:t>
            </w:r>
          </w:p>
        </w:tc>
      </w:tr>
      <w:tr w:rsidR="001104D0" w14:paraId="299C12F2" w14:textId="77777777" w:rsidTr="00CF09CE">
        <w:trPr>
          <w:jc w:val="center"/>
        </w:trPr>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0A1D4039" w14:textId="77777777" w:rsidR="001104D0" w:rsidRDefault="001104D0" w:rsidP="00CF09CE">
            <w:pPr>
              <w:spacing w:before="60" w:after="60"/>
            </w:pPr>
            <w:r>
              <w:rPr>
                <w:b/>
                <w:color w:val="1E4096"/>
                <w:sz w:val="18"/>
              </w:rPr>
              <w:t>Nhân viên kỹ thuật</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1F3574D2" w14:textId="77777777" w:rsidR="001104D0" w:rsidRDefault="001104D0" w:rsidP="00CF09CE">
            <w:pPr>
              <w:spacing w:before="60" w:after="60"/>
            </w:pPr>
            <w:r>
              <w:rPr>
                <w:sz w:val="18"/>
              </w:rPr>
              <w:t>Bậc 12</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60CF52E9" w14:textId="77777777" w:rsidR="001104D0" w:rsidRDefault="001104D0" w:rsidP="00CF09CE">
            <w:pPr>
              <w:spacing w:before="60" w:after="60"/>
            </w:pPr>
            <w:r>
              <w:rPr>
                <w:sz w:val="18"/>
              </w:rPr>
              <w:t>3,63</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0CAC9E72" w14:textId="77777777" w:rsidR="001104D0" w:rsidRDefault="001104D0" w:rsidP="00CF09CE">
            <w:pPr>
              <w:spacing w:before="60" w:after="60"/>
            </w:pPr>
            <w:r>
              <w:rPr>
                <w:sz w:val="18"/>
              </w:rPr>
              <w:t>24 tháng</w:t>
            </w:r>
          </w:p>
        </w:tc>
        <w:tc>
          <w:tcPr>
            <w:tcW w:w="1881" w:type="dxa"/>
            <w:tcBorders>
              <w:top w:val="single" w:sz="4" w:space="0" w:color="BFBFBF"/>
              <w:left w:val="single" w:sz="4" w:space="0" w:color="BFBFBF"/>
              <w:bottom w:val="single" w:sz="4" w:space="0" w:color="BFBFBF"/>
              <w:right w:val="single" w:sz="4" w:space="0" w:color="BFBFBF"/>
            </w:tcBorders>
            <w:shd w:val="clear" w:color="auto" w:fill="FFFFFF"/>
          </w:tcPr>
          <w:p w14:paraId="5547412C" w14:textId="77777777" w:rsidR="001104D0" w:rsidRDefault="001104D0" w:rsidP="00CF09CE">
            <w:pPr>
              <w:spacing w:before="60" w:after="60"/>
            </w:pPr>
            <w:r>
              <w:rPr>
                <w:sz w:val="18"/>
              </w:rPr>
              <w:t>—</w:t>
            </w:r>
          </w:p>
        </w:tc>
      </w:tr>
    </w:tbl>
    <w:p w14:paraId="638F9F36" w14:textId="77777777" w:rsidR="001104D0" w:rsidRDefault="001104D0" w:rsidP="001104D0">
      <w:pPr>
        <w:spacing w:after="120"/>
      </w:pPr>
    </w:p>
    <w:p w14:paraId="17DBB788" w14:textId="77777777" w:rsidR="001104D0" w:rsidRDefault="001104D0" w:rsidP="001104D0">
      <w:pPr>
        <w:spacing w:before="40" w:after="120"/>
      </w:pPr>
      <w:r>
        <w:rPr>
          <w:i/>
          <w:color w:val="92400E"/>
          <w:sz w:val="18"/>
        </w:rPr>
        <w:t>📌  Cron job chạy đầu mỗi tháng: với mỗi NV ở bậc cuối, tính số tháng kể từ ngày hưởng bậc cuối đến ngày hiện tại. Nếu &gt;= thời gian chờ: set tnvk_percent = 5 + (số năm vượt × 1). Lưu vào bảng employees.</w:t>
      </w:r>
    </w:p>
    <w:p w14:paraId="631C98DF" w14:textId="77777777" w:rsidR="001104D0" w:rsidRDefault="001104D0" w:rsidP="001104D0">
      <w:pPr>
        <w:pBdr>
          <w:bottom w:val="single" w:sz="4" w:space="1" w:color="1A56DB"/>
        </w:pBdr>
        <w:spacing w:before="120" w:after="120"/>
      </w:pPr>
    </w:p>
    <w:p w14:paraId="5B219341" w14:textId="77777777" w:rsidR="001104D0" w:rsidRDefault="001104D0" w:rsidP="001104D0">
      <w:pPr>
        <w:spacing w:before="200" w:after="80"/>
      </w:pPr>
      <w:r>
        <w:rPr>
          <w:b/>
          <w:color w:val="1A56DB"/>
          <w:sz w:val="26"/>
        </w:rPr>
        <w:t>RULE-04  LƯƠNG CƠ BẢN &amp; THAM SỐ CẤU HÌNH</w:t>
      </w:r>
    </w:p>
    <w:p w14:paraId="321B0233" w14:textId="77777777" w:rsidR="001104D0" w:rsidRDefault="001104D0" w:rsidP="001104D0">
      <w:pPr>
        <w:spacing w:after="80"/>
      </w:pPr>
      <w:r>
        <w:rPr>
          <w:sz w:val="20"/>
        </w:rPr>
        <w:t>Các tham số lưu trong bảng salary_config, có versioning theo ngày hiệu lực. Luôn lấy bản ghi có effective_date &lt;= ngày tính lương.</w:t>
      </w:r>
    </w:p>
    <w:tbl>
      <w:tblPr>
        <w:tblW w:w="0" w:type="auto"/>
        <w:jc w:val="center"/>
        <w:tblLook w:val="04A0" w:firstRow="1" w:lastRow="0" w:firstColumn="1" w:lastColumn="0" w:noHBand="0" w:noVBand="1"/>
      </w:tblPr>
      <w:tblGrid>
        <w:gridCol w:w="3132"/>
        <w:gridCol w:w="3132"/>
        <w:gridCol w:w="3132"/>
      </w:tblGrid>
      <w:tr w:rsidR="001104D0" w14:paraId="18A8C7DA" w14:textId="77777777" w:rsidTr="00CF09CE">
        <w:trPr>
          <w:jc w:val="center"/>
        </w:trPr>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51303358" w14:textId="77777777" w:rsidR="001104D0" w:rsidRDefault="001104D0" w:rsidP="00CF09CE">
            <w:pPr>
              <w:spacing w:before="60" w:after="60"/>
              <w:jc w:val="center"/>
            </w:pPr>
            <w:r>
              <w:rPr>
                <w:b/>
                <w:color w:val="FFFFFF"/>
                <w:sz w:val="18"/>
              </w:rPr>
              <w:t>Tham số</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412EA87C" w14:textId="77777777" w:rsidR="001104D0" w:rsidRDefault="001104D0" w:rsidP="00CF09CE">
            <w:pPr>
              <w:spacing w:before="60" w:after="60"/>
              <w:jc w:val="center"/>
            </w:pPr>
            <w:r>
              <w:rPr>
                <w:b/>
                <w:color w:val="FFFFFF"/>
                <w:sz w:val="18"/>
              </w:rPr>
              <w:t>Giá trị hiện hành</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36027E01" w14:textId="77777777" w:rsidR="001104D0" w:rsidRDefault="001104D0" w:rsidP="00CF09CE">
            <w:pPr>
              <w:spacing w:before="60" w:after="60"/>
              <w:jc w:val="center"/>
            </w:pPr>
            <w:r>
              <w:rPr>
                <w:b/>
                <w:color w:val="FFFFFF"/>
                <w:sz w:val="18"/>
              </w:rPr>
              <w:t>Ghi chú</w:t>
            </w:r>
          </w:p>
        </w:tc>
      </w:tr>
      <w:tr w:rsidR="001104D0" w14:paraId="7C2F8D44"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1E07C7B8" w14:textId="77777777" w:rsidR="001104D0" w:rsidRDefault="001104D0" w:rsidP="00CF09CE">
            <w:pPr>
              <w:spacing w:before="60" w:after="60"/>
            </w:pPr>
            <w:r>
              <w:rPr>
                <w:b/>
                <w:color w:val="1E4096"/>
                <w:sz w:val="18"/>
              </w:rPr>
              <w:t>Lương cơ sở (LCS)</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B85A94C" w14:textId="77777777" w:rsidR="001104D0" w:rsidRDefault="001104D0" w:rsidP="00CF09CE">
            <w:pPr>
              <w:spacing w:before="60" w:after="60"/>
            </w:pPr>
            <w:r>
              <w:rPr>
                <w:sz w:val="18"/>
              </w:rPr>
              <w:t>2.340.000 đ/tháng</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1BC9F14" w14:textId="77777777" w:rsidR="001104D0" w:rsidRDefault="001104D0" w:rsidP="00CF09CE">
            <w:pPr>
              <w:spacing w:before="60" w:after="60"/>
            </w:pPr>
            <w:r>
              <w:rPr>
                <w:sz w:val="18"/>
              </w:rPr>
              <w:t>Cập nhật khi Nhà nước thay đổi</w:t>
            </w:r>
          </w:p>
        </w:tc>
      </w:tr>
      <w:tr w:rsidR="001104D0" w14:paraId="237B0AAF"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474B6316" w14:textId="77777777" w:rsidR="001104D0" w:rsidRDefault="001104D0" w:rsidP="00CF09CE">
            <w:pPr>
              <w:spacing w:before="60" w:after="60"/>
            </w:pPr>
            <w:r>
              <w:rPr>
                <w:b/>
                <w:color w:val="1E4096"/>
                <w:sz w:val="18"/>
              </w:rPr>
              <w:t>Tiền ăn trưa tối đa</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22526B9" w14:textId="77777777" w:rsidR="001104D0" w:rsidRDefault="001104D0" w:rsidP="00CF09CE">
            <w:pPr>
              <w:spacing w:before="60" w:after="60"/>
            </w:pPr>
            <w:r>
              <w:rPr>
                <w:sz w:val="18"/>
              </w:rPr>
              <w:t>730.000 đ/tháng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564B57FB" w14:textId="77777777" w:rsidR="001104D0" w:rsidRDefault="001104D0" w:rsidP="00CF09CE">
            <w:pPr>
              <w:spacing w:before="60" w:after="60"/>
            </w:pPr>
            <w:r>
              <w:rPr>
                <w:sz w:val="18"/>
              </w:rPr>
              <w:t>Áp dụng cho công thời gian + vận doanh</w:t>
            </w:r>
          </w:p>
        </w:tc>
      </w:tr>
      <w:tr w:rsidR="001104D0" w14:paraId="663BFD6F"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2558E87" w14:textId="77777777" w:rsidR="001104D0" w:rsidRDefault="001104D0" w:rsidP="00CF09CE">
            <w:pPr>
              <w:spacing w:before="60" w:after="60"/>
            </w:pPr>
            <w:r>
              <w:rPr>
                <w:b/>
                <w:color w:val="1E4096"/>
                <w:sz w:val="18"/>
              </w:rPr>
              <w:t>Giảm trừ bản thân TNCN</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6749984C" w14:textId="77777777" w:rsidR="001104D0" w:rsidRDefault="001104D0" w:rsidP="00CF09CE">
            <w:pPr>
              <w:spacing w:before="60" w:after="60"/>
            </w:pPr>
            <w:r>
              <w:rPr>
                <w:sz w:val="18"/>
              </w:rPr>
              <w:t>15.500.000 đ/tháng</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0D6491DA" w14:textId="77777777" w:rsidR="001104D0" w:rsidRDefault="001104D0" w:rsidP="00CF09CE">
            <w:pPr>
              <w:spacing w:before="60" w:after="60"/>
            </w:pPr>
            <w:r>
              <w:rPr>
                <w:sz w:val="18"/>
              </w:rPr>
              <w:t>Theo Luật Thuế TNCN hiện hành</w:t>
            </w:r>
          </w:p>
        </w:tc>
      </w:tr>
      <w:tr w:rsidR="001104D0" w14:paraId="402C3203"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26766FBB" w14:textId="77777777" w:rsidR="001104D0" w:rsidRDefault="001104D0" w:rsidP="00CF09CE">
            <w:pPr>
              <w:spacing w:before="60" w:after="60"/>
            </w:pPr>
            <w:r>
              <w:rPr>
                <w:b/>
                <w:color w:val="1E4096"/>
                <w:sz w:val="18"/>
              </w:rPr>
              <w:t>Giảm trừ người phụ thuộc</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28A91BB2" w14:textId="77777777" w:rsidR="001104D0" w:rsidRDefault="001104D0" w:rsidP="00CF09CE">
            <w:pPr>
              <w:spacing w:before="60" w:after="60"/>
            </w:pPr>
            <w:r>
              <w:rPr>
                <w:sz w:val="18"/>
              </w:rPr>
              <w:t>6.200.000 đ/người/tháng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7A984F6E" w14:textId="77777777" w:rsidR="001104D0" w:rsidRDefault="001104D0" w:rsidP="00CF09CE">
            <w:pPr>
              <w:spacing w:before="60" w:after="60"/>
            </w:pPr>
            <w:r>
              <w:rPr>
                <w:sz w:val="18"/>
              </w:rPr>
              <w:t>Nhân với số người phụ thuộc trong hồ sơ NV</w:t>
            </w:r>
          </w:p>
        </w:tc>
      </w:tr>
      <w:tr w:rsidR="001104D0" w14:paraId="34CCFE36"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7A876B16" w14:textId="77777777" w:rsidR="001104D0" w:rsidRDefault="001104D0" w:rsidP="00CF09CE">
            <w:pPr>
              <w:spacing w:before="60" w:after="60"/>
            </w:pPr>
            <w:r>
              <w:rPr>
                <w:b/>
                <w:color w:val="1E4096"/>
                <w:sz w:val="18"/>
              </w:rPr>
              <w:t>Tỷ lệ BH NLĐ đóng</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38242E91" w14:textId="77777777" w:rsidR="001104D0" w:rsidRDefault="001104D0" w:rsidP="00CF09CE">
            <w:pPr>
              <w:spacing w:before="60" w:after="60"/>
            </w:pPr>
            <w:r>
              <w:rPr>
                <w:sz w:val="18"/>
              </w:rPr>
              <w:t>10,5% (BHXH 8% + BHYT 1,5% + BHTN 1%)</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5F1B4904" w14:textId="77777777" w:rsidR="001104D0" w:rsidRDefault="001104D0" w:rsidP="00CF09CE">
            <w:pPr>
              <w:spacing w:before="60" w:after="60"/>
            </w:pPr>
            <w:r>
              <w:rPr>
                <w:sz w:val="18"/>
              </w:rPr>
              <w:t>Trừ vào lương</w:t>
            </w:r>
          </w:p>
        </w:tc>
      </w:tr>
      <w:tr w:rsidR="001104D0" w14:paraId="7613A713"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7413CB4" w14:textId="77777777" w:rsidR="001104D0" w:rsidRDefault="001104D0" w:rsidP="00CF09CE">
            <w:pPr>
              <w:spacing w:before="60" w:after="60"/>
            </w:pPr>
            <w:r>
              <w:rPr>
                <w:b/>
                <w:color w:val="1E4096"/>
                <w:sz w:val="18"/>
              </w:rPr>
              <w:t>Tỷ lệ BH đơn vị đóng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5CC28C1F" w14:textId="77777777" w:rsidR="001104D0" w:rsidRDefault="001104D0" w:rsidP="00CF09CE">
            <w:pPr>
              <w:spacing w:before="60" w:after="60"/>
            </w:pPr>
            <w:r>
              <w:rPr>
                <w:sz w:val="18"/>
              </w:rPr>
              <w:t>21,5% (BHXH 17,5% + BHYT 3% + BHTN 1%)</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2E866D16" w14:textId="77777777" w:rsidR="001104D0" w:rsidRDefault="001104D0" w:rsidP="00CF09CE">
            <w:pPr>
              <w:spacing w:before="60" w:after="60"/>
            </w:pPr>
            <w:r>
              <w:rPr>
                <w:sz w:val="18"/>
              </w:rPr>
              <w:t>Chi phí đơn vị</w:t>
            </w:r>
          </w:p>
        </w:tc>
      </w:tr>
      <w:tr w:rsidR="001104D0" w14:paraId="6E796761"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6AFD8C0B" w14:textId="77777777" w:rsidR="001104D0" w:rsidRDefault="001104D0" w:rsidP="00CF09CE">
            <w:pPr>
              <w:spacing w:before="60" w:after="60"/>
            </w:pPr>
            <w:r>
              <w:rPr>
                <w:b/>
                <w:color w:val="1E4096"/>
                <w:sz w:val="18"/>
              </w:rPr>
              <w:t>Công đoàn phí (CĐP)</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1BF283D9" w14:textId="77777777" w:rsidR="001104D0" w:rsidRDefault="001104D0" w:rsidP="00CF09CE">
            <w:pPr>
              <w:spacing w:before="60" w:after="60"/>
            </w:pPr>
            <w:r>
              <w:rPr>
                <w:sz w:val="18"/>
              </w:rPr>
              <w:t>0,5%</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1B8ED6E" w14:textId="77777777" w:rsidR="001104D0" w:rsidRDefault="001104D0" w:rsidP="00CF09CE">
            <w:pPr>
              <w:spacing w:before="60" w:after="60"/>
            </w:pPr>
            <w:r>
              <w:rPr>
                <w:sz w:val="18"/>
              </w:rPr>
              <w:t>Trừ vào lương NLĐ</w:t>
            </w:r>
          </w:p>
        </w:tc>
      </w:tr>
      <w:tr w:rsidR="001104D0" w14:paraId="033F5F6D"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427FECF3" w14:textId="77777777" w:rsidR="001104D0" w:rsidRDefault="001104D0" w:rsidP="00CF09CE">
            <w:pPr>
              <w:spacing w:before="60" w:after="60"/>
            </w:pPr>
            <w:r>
              <w:rPr>
                <w:b/>
                <w:color w:val="1E4096"/>
                <w:sz w:val="18"/>
              </w:rPr>
              <w:t>Số ngày công chuẩn/tháng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40B1F1BB" w14:textId="77777777" w:rsidR="001104D0" w:rsidRDefault="001104D0" w:rsidP="00CF09CE">
            <w:pPr>
              <w:spacing w:before="60" w:after="60"/>
            </w:pPr>
            <w:r>
              <w:rPr>
                <w:sz w:val="18"/>
              </w:rPr>
              <w:t>22 ngày</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05936968" w14:textId="77777777" w:rsidR="001104D0" w:rsidRDefault="001104D0" w:rsidP="00CF09CE">
            <w:pPr>
              <w:spacing w:before="60" w:after="60"/>
            </w:pPr>
            <w:r>
              <w:rPr>
                <w:sz w:val="18"/>
              </w:rPr>
              <w:t>Dùng chia lương cơ bản/ngày</w:t>
            </w:r>
          </w:p>
        </w:tc>
      </w:tr>
    </w:tbl>
    <w:p w14:paraId="313C8542" w14:textId="77777777" w:rsidR="001104D0" w:rsidRDefault="001104D0" w:rsidP="001104D0">
      <w:pPr>
        <w:spacing w:after="120"/>
      </w:pPr>
    </w:p>
    <w:p w14:paraId="79D0F258" w14:textId="77777777" w:rsidR="001104D0" w:rsidRDefault="001104D0" w:rsidP="001104D0">
      <w:pPr>
        <w:spacing w:after="80"/>
      </w:pPr>
      <w:r>
        <w:rPr>
          <w:sz w:val="20"/>
        </w:rPr>
        <w:t>Công thức lương cơ bản/ngày:</w:t>
      </w:r>
    </w:p>
    <w:p w14:paraId="5FEE01BE" w14:textId="77777777" w:rsidR="001104D0" w:rsidRDefault="001104D0" w:rsidP="001104D0">
      <w:pPr>
        <w:spacing w:after="80"/>
      </w:pPr>
      <w:r>
        <w:rPr>
          <w:color w:val="1E4096"/>
          <w:sz w:val="20"/>
        </w:rPr>
        <w:t xml:space="preserve">  LCB_ngay = (LCS × he_so_luong) / 22</w:t>
      </w:r>
    </w:p>
    <w:p w14:paraId="48C5C5E4" w14:textId="77777777" w:rsidR="001104D0" w:rsidRDefault="001104D0" w:rsidP="001104D0">
      <w:pPr>
        <w:spacing w:after="80"/>
      </w:pPr>
      <w:r>
        <w:rPr>
          <w:color w:val="374151"/>
          <w:sz w:val="18"/>
        </w:rPr>
        <w:t xml:space="preserve">  Trong đó he_so_luong = he_so_bac + (tnvk_percent/100 × he_so_bac) = he_so_bac × (1 + tnvk_percent/100)</w:t>
      </w:r>
    </w:p>
    <w:p w14:paraId="66459CEF" w14:textId="77777777" w:rsidR="001104D0" w:rsidRDefault="001104D0" w:rsidP="001104D0">
      <w:pPr>
        <w:pBdr>
          <w:bottom w:val="single" w:sz="4" w:space="1" w:color="1A56DB"/>
        </w:pBdr>
        <w:spacing w:before="120" w:after="120"/>
      </w:pPr>
    </w:p>
    <w:p w14:paraId="17A26640" w14:textId="77777777" w:rsidR="001104D0" w:rsidRDefault="001104D0" w:rsidP="001104D0">
      <w:pPr>
        <w:spacing w:before="200" w:after="80"/>
      </w:pPr>
      <w:r>
        <w:rPr>
          <w:b/>
          <w:color w:val="1A56DB"/>
          <w:sz w:val="26"/>
        </w:rPr>
        <w:t>RULE-05  BẢNG LƯƠNG KHỐI HÀNH CHÍNH</w:t>
      </w:r>
    </w:p>
    <w:p w14:paraId="4C396E88" w14:textId="77777777" w:rsidR="001104D0" w:rsidRDefault="001104D0" w:rsidP="001104D0">
      <w:pPr>
        <w:spacing w:after="80"/>
      </w:pPr>
      <w:r>
        <w:rPr>
          <w:sz w:val="20"/>
        </w:rPr>
        <w:lastRenderedPageBreak/>
        <w:t>Áp dụng: Phòng TCHC–VP, Phòng KTTC, Phòng KHKD, Quản lý 02 Đội xe.</w:t>
      </w:r>
    </w:p>
    <w:p w14:paraId="5252239C" w14:textId="77777777" w:rsidR="001104D0" w:rsidRDefault="001104D0" w:rsidP="001104D0">
      <w:pPr>
        <w:spacing w:before="200" w:after="80"/>
      </w:pPr>
      <w:r>
        <w:rPr>
          <w:b/>
          <w:color w:val="1E4096"/>
        </w:rPr>
        <w:t>5A. Tiền lương &amp; Thưởng CHỊU thuế TNCN</w:t>
      </w:r>
    </w:p>
    <w:tbl>
      <w:tblPr>
        <w:tblW w:w="0" w:type="auto"/>
        <w:jc w:val="center"/>
        <w:tblLook w:val="04A0" w:firstRow="1" w:lastRow="0" w:firstColumn="1" w:lastColumn="0" w:noHBand="0" w:noVBand="1"/>
      </w:tblPr>
      <w:tblGrid>
        <w:gridCol w:w="3132"/>
        <w:gridCol w:w="3133"/>
        <w:gridCol w:w="3131"/>
      </w:tblGrid>
      <w:tr w:rsidR="001104D0" w14:paraId="6045BEF9" w14:textId="77777777" w:rsidTr="00CF09CE">
        <w:trPr>
          <w:jc w:val="center"/>
        </w:trPr>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342CE719" w14:textId="77777777" w:rsidR="001104D0" w:rsidRDefault="001104D0" w:rsidP="00CF09CE">
            <w:pPr>
              <w:spacing w:before="60" w:after="60"/>
              <w:jc w:val="center"/>
            </w:pPr>
            <w:r>
              <w:rPr>
                <w:b/>
                <w:color w:val="FFFFFF"/>
                <w:sz w:val="18"/>
              </w:rPr>
              <w:t>Khoản mục</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39AA723D" w14:textId="77777777" w:rsidR="001104D0" w:rsidRDefault="001104D0" w:rsidP="00CF09CE">
            <w:pPr>
              <w:spacing w:before="60" w:after="60"/>
              <w:jc w:val="center"/>
            </w:pPr>
            <w:r>
              <w:rPr>
                <w:b/>
                <w:color w:val="FFFFFF"/>
                <w:sz w:val="18"/>
              </w:rPr>
              <w:t>Công thức</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5AED64ED" w14:textId="77777777" w:rsidR="001104D0" w:rsidRDefault="001104D0" w:rsidP="00CF09CE">
            <w:pPr>
              <w:spacing w:before="60" w:after="60"/>
              <w:jc w:val="center"/>
            </w:pPr>
            <w:r>
              <w:rPr>
                <w:b/>
                <w:color w:val="FFFFFF"/>
                <w:sz w:val="18"/>
              </w:rPr>
              <w:t>Ghi chú</w:t>
            </w:r>
          </w:p>
        </w:tc>
      </w:tr>
      <w:tr w:rsidR="001104D0" w14:paraId="7B2765B5"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6EBC3F5B" w14:textId="77777777" w:rsidR="001104D0" w:rsidRDefault="001104D0" w:rsidP="00CF09CE">
            <w:pPr>
              <w:spacing w:before="60" w:after="60"/>
            </w:pPr>
            <w:r>
              <w:rPr>
                <w:b/>
                <w:color w:val="1E4096"/>
                <w:sz w:val="18"/>
              </w:rPr>
              <w:t>Tiền PCCV &amp; PCTN</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6D76B49" w14:textId="77777777" w:rsidR="001104D0" w:rsidRDefault="001104D0" w:rsidP="00CF09CE">
            <w:pPr>
              <w:spacing w:before="60" w:after="60"/>
            </w:pPr>
            <w:r>
              <w:rPr>
                <w:sz w:val="18"/>
              </w:rPr>
              <w:t>(he_so_pccv + he_so_pctn) × LCS</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513BB8A5" w14:textId="77777777" w:rsidR="001104D0" w:rsidRDefault="001104D0" w:rsidP="00CF09CE">
            <w:pPr>
              <w:spacing w:before="60" w:after="60"/>
            </w:pPr>
            <w:r>
              <w:rPr>
                <w:sz w:val="18"/>
              </w:rPr>
              <w:t>PCCV = phụ cấp chức vụ; PCTN = phụ cấp trách nhiệm</w:t>
            </w:r>
          </w:p>
        </w:tc>
      </w:tr>
      <w:tr w:rsidR="001104D0" w14:paraId="7A4309FA"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175D3CE" w14:textId="77777777" w:rsidR="001104D0" w:rsidRDefault="001104D0" w:rsidP="00CF09CE">
            <w:pPr>
              <w:spacing w:before="60" w:after="60"/>
            </w:pPr>
            <w:r>
              <w:rPr>
                <w:b/>
                <w:color w:val="1E4096"/>
                <w:sz w:val="18"/>
              </w:rPr>
              <w:t>Tiền lương chịu thuế</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104B53D7" w14:textId="77777777" w:rsidR="001104D0" w:rsidRDefault="001104D0" w:rsidP="00CF09CE">
            <w:pPr>
              <w:spacing w:before="60" w:after="60"/>
            </w:pPr>
            <w:r>
              <w:rPr>
                <w:sz w:val="18"/>
              </w:rPr>
              <w:t>(cong_tg + cong_t7cn) × LCB_ngay + ngoai_gio × LCB_ngay/8 + cong_vd × luong_vd_ngay + le_tet_hoc_phep × LCB_ngay</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4DC15F4" w14:textId="77777777" w:rsidR="001104D0" w:rsidRDefault="001104D0" w:rsidP="00CF09CE">
            <w:pPr>
              <w:spacing w:before="60" w:after="60"/>
            </w:pPr>
            <w:r>
              <w:rPr>
                <w:sz w:val="18"/>
              </w:rPr>
              <w:t>Lễ-Tết-Học-Phép: tính công, không tính ăn trưa</w:t>
            </w:r>
          </w:p>
        </w:tc>
      </w:tr>
      <w:tr w:rsidR="001104D0" w14:paraId="778E0B63"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78E2C1F0" w14:textId="77777777" w:rsidR="001104D0" w:rsidRDefault="001104D0" w:rsidP="00CF09CE">
            <w:pPr>
              <w:spacing w:before="60" w:after="60"/>
            </w:pPr>
            <w:r>
              <w:rPr>
                <w:b/>
                <w:color w:val="1E4096"/>
                <w:sz w:val="18"/>
              </w:rPr>
              <w:t>Tổng chịu thuế</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E3719C9" w14:textId="77777777" w:rsidR="001104D0" w:rsidRDefault="001104D0" w:rsidP="00CF09CE">
            <w:pPr>
              <w:spacing w:before="60" w:after="60"/>
            </w:pPr>
            <w:r>
              <w:rPr>
                <w:sz w:val="18"/>
              </w:rPr>
              <w:t>Tien_PCCV_PCTN + Tien_luong_chiu_thue</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12E508C4" w14:textId="77777777" w:rsidR="001104D0" w:rsidRDefault="001104D0" w:rsidP="00CF09CE">
            <w:pPr>
              <w:spacing w:before="60" w:after="60"/>
            </w:pPr>
            <w:r>
              <w:rPr>
                <w:sz w:val="18"/>
              </w:rPr>
              <w:t>—</w:t>
            </w:r>
          </w:p>
        </w:tc>
      </w:tr>
      <w:tr w:rsidR="001104D0" w14:paraId="0C3BFDEF"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1F57BA0C" w14:textId="77777777" w:rsidR="001104D0" w:rsidRDefault="001104D0" w:rsidP="00CF09CE">
            <w:pPr>
              <w:spacing w:before="60" w:after="60"/>
            </w:pPr>
            <w:r>
              <w:rPr>
                <w:b/>
                <w:color w:val="1E4096"/>
                <w:sz w:val="18"/>
              </w:rPr>
              <w:t>Tiền thưởng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03891330" w14:textId="77777777" w:rsidR="001104D0" w:rsidRDefault="001104D0" w:rsidP="00CF09CE">
            <w:pPr>
              <w:spacing w:before="60" w:after="60"/>
            </w:pPr>
            <w:r>
              <w:rPr>
                <w:sz w:val="18"/>
              </w:rPr>
              <w:t>Nhập tay (admin lương)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CB1CE16" w14:textId="77777777" w:rsidR="001104D0" w:rsidRDefault="001104D0" w:rsidP="00CF09CE">
            <w:pPr>
              <w:spacing w:before="60" w:after="60"/>
            </w:pPr>
            <w:r>
              <w:rPr>
                <w:sz w:val="18"/>
              </w:rPr>
              <w:t>Cộng vào tổng chịu thuế khi tính thuế TNCN</w:t>
            </w:r>
          </w:p>
        </w:tc>
      </w:tr>
    </w:tbl>
    <w:p w14:paraId="7489686D" w14:textId="77777777" w:rsidR="001104D0" w:rsidRDefault="001104D0" w:rsidP="001104D0">
      <w:pPr>
        <w:spacing w:after="120"/>
      </w:pPr>
    </w:p>
    <w:p w14:paraId="56781D0D" w14:textId="77777777" w:rsidR="001104D0" w:rsidRDefault="001104D0" w:rsidP="001104D0">
      <w:pPr>
        <w:spacing w:before="200" w:after="80"/>
      </w:pPr>
      <w:r>
        <w:rPr>
          <w:b/>
          <w:color w:val="1E4096"/>
        </w:rPr>
        <w:t>5B. Tiền lương &amp; Phụ cấp KHÔNG chịu thuế TNCN</w:t>
      </w:r>
    </w:p>
    <w:tbl>
      <w:tblPr>
        <w:tblW w:w="0" w:type="auto"/>
        <w:jc w:val="center"/>
        <w:tblLook w:val="04A0" w:firstRow="1" w:lastRow="0" w:firstColumn="1" w:lastColumn="0" w:noHBand="0" w:noVBand="1"/>
      </w:tblPr>
      <w:tblGrid>
        <w:gridCol w:w="3132"/>
        <w:gridCol w:w="3133"/>
        <w:gridCol w:w="3131"/>
      </w:tblGrid>
      <w:tr w:rsidR="001104D0" w14:paraId="25860493" w14:textId="77777777" w:rsidTr="00CF09CE">
        <w:trPr>
          <w:jc w:val="center"/>
        </w:trPr>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58FF5483" w14:textId="77777777" w:rsidR="001104D0" w:rsidRDefault="001104D0" w:rsidP="00CF09CE">
            <w:pPr>
              <w:spacing w:before="60" w:after="60"/>
              <w:jc w:val="center"/>
            </w:pPr>
            <w:r>
              <w:rPr>
                <w:b/>
                <w:color w:val="FFFFFF"/>
                <w:sz w:val="18"/>
              </w:rPr>
              <w:t>Khoản mục</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565A08CB" w14:textId="77777777" w:rsidR="001104D0" w:rsidRDefault="001104D0" w:rsidP="00CF09CE">
            <w:pPr>
              <w:spacing w:before="60" w:after="60"/>
              <w:jc w:val="center"/>
            </w:pPr>
            <w:r>
              <w:rPr>
                <w:b/>
                <w:color w:val="FFFFFF"/>
                <w:sz w:val="18"/>
              </w:rPr>
              <w:t>Công thức</w:t>
            </w:r>
          </w:p>
        </w:tc>
        <w:tc>
          <w:tcPr>
            <w:tcW w:w="3135" w:type="dxa"/>
            <w:tcBorders>
              <w:top w:val="single" w:sz="4" w:space="0" w:color="1E3A8A"/>
              <w:left w:val="single" w:sz="4" w:space="0" w:color="1E3A8A"/>
              <w:bottom w:val="single" w:sz="4" w:space="0" w:color="1E3A8A"/>
              <w:right w:val="single" w:sz="4" w:space="0" w:color="1E3A8A"/>
            </w:tcBorders>
            <w:shd w:val="clear" w:color="auto" w:fill="1E3A8A"/>
          </w:tcPr>
          <w:p w14:paraId="57104077" w14:textId="77777777" w:rsidR="001104D0" w:rsidRDefault="001104D0" w:rsidP="00CF09CE">
            <w:pPr>
              <w:spacing w:before="60" w:after="60"/>
              <w:jc w:val="center"/>
            </w:pPr>
            <w:r>
              <w:rPr>
                <w:b/>
                <w:color w:val="FFFFFF"/>
                <w:sz w:val="18"/>
              </w:rPr>
              <w:t>Ghi chú</w:t>
            </w:r>
          </w:p>
        </w:tc>
      </w:tr>
      <w:tr w:rsidR="001104D0" w14:paraId="2F6E2D4C"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16A5219" w14:textId="77777777" w:rsidR="001104D0" w:rsidRDefault="001104D0" w:rsidP="00CF09CE">
            <w:pPr>
              <w:spacing w:before="60" w:after="60"/>
            </w:pPr>
            <w:r>
              <w:rPr>
                <w:b/>
                <w:color w:val="1E4096"/>
                <w:sz w:val="18"/>
              </w:rPr>
              <w:t>Tiền lương không chịu thuế</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06DC42A1" w14:textId="77777777" w:rsidR="001104D0" w:rsidRDefault="001104D0" w:rsidP="00CF09CE">
            <w:pPr>
              <w:spacing w:before="60" w:after="60"/>
            </w:pPr>
            <w:r>
              <w:rPr>
                <w:sz w:val="18"/>
              </w:rPr>
              <w:t>cong_t7cn × LCB_ngay + le_tet_di_lam × LCB_ngay × 3 + ngoai_gio × LCB_ngay/8 × 50%</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AF4E125" w14:textId="77777777" w:rsidR="001104D0" w:rsidRDefault="001104D0" w:rsidP="00CF09CE">
            <w:pPr>
              <w:spacing w:before="60" w:after="60"/>
            </w:pPr>
            <w:r>
              <w:rPr>
                <w:sz w:val="18"/>
              </w:rPr>
              <w:t>Lễ tết đi làm = ×3; Ngoài giờ phần không chịu thuế = 50%</w:t>
            </w:r>
          </w:p>
        </w:tc>
      </w:tr>
      <w:tr w:rsidR="001104D0" w14:paraId="2464EEB9"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0CC82D2" w14:textId="77777777" w:rsidR="001104D0" w:rsidRDefault="001104D0" w:rsidP="00CF09CE">
            <w:pPr>
              <w:spacing w:before="60" w:after="60"/>
            </w:pPr>
            <w:r>
              <w:rPr>
                <w:b/>
                <w:color w:val="1E4096"/>
                <w:sz w:val="18"/>
              </w:rPr>
              <w:t>Tiền ăn trưa</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0C36D55" w14:textId="77777777" w:rsidR="001104D0" w:rsidRDefault="001104D0" w:rsidP="00CF09CE">
            <w:pPr>
              <w:spacing w:before="60" w:after="60"/>
            </w:pPr>
            <w:r>
              <w:rPr>
                <w:sz w:val="18"/>
              </w:rPr>
              <w:t>MIN((cong_tg + cong_vd) × don_gia_an_trua_ngay, 730000)</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544634D0" w14:textId="77777777" w:rsidR="001104D0" w:rsidRDefault="001104D0" w:rsidP="00CF09CE">
            <w:pPr>
              <w:spacing w:before="60" w:after="60"/>
            </w:pPr>
            <w:r>
              <w:rPr>
                <w:sz w:val="18"/>
              </w:rPr>
              <w:t>Không tính ăn trưa cho Lễ-Tết-Học-Phép và ngoài giờ</w:t>
            </w:r>
          </w:p>
        </w:tc>
      </w:tr>
      <w:tr w:rsidR="001104D0" w14:paraId="4F9B07FC"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F26FCE8" w14:textId="77777777" w:rsidR="001104D0" w:rsidRDefault="001104D0" w:rsidP="00CF09CE">
            <w:pPr>
              <w:spacing w:before="60" w:after="60"/>
            </w:pPr>
            <w:r>
              <w:rPr>
                <w:b/>
                <w:color w:val="1E4096"/>
                <w:sz w:val="18"/>
              </w:rPr>
              <w:t>Hỗ trợ xăng xe</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5C137FC" w14:textId="77777777" w:rsidR="001104D0" w:rsidRDefault="001104D0" w:rsidP="00CF09CE">
            <w:pPr>
              <w:spacing w:before="60" w:after="60"/>
            </w:pPr>
            <w:r>
              <w:rPr>
                <w:sz w:val="18"/>
              </w:rPr>
              <w:t>Lấy từ hồ sơ NV (cố định hoặc theo tháng)</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008D8103" w14:textId="77777777" w:rsidR="001104D0" w:rsidRDefault="001104D0" w:rsidP="00CF09CE">
            <w:pPr>
              <w:spacing w:before="60" w:after="60"/>
            </w:pPr>
            <w:r>
              <w:rPr>
                <w:sz w:val="18"/>
              </w:rPr>
              <w:t>—</w:t>
            </w:r>
          </w:p>
        </w:tc>
      </w:tr>
      <w:tr w:rsidR="001104D0" w14:paraId="3E187B1F"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098E3BB9" w14:textId="77777777" w:rsidR="001104D0" w:rsidRDefault="001104D0" w:rsidP="00CF09CE">
            <w:pPr>
              <w:spacing w:before="60" w:after="60"/>
            </w:pPr>
            <w:r>
              <w:rPr>
                <w:b/>
                <w:color w:val="1E4096"/>
                <w:sz w:val="18"/>
              </w:rPr>
              <w:t>Hỗ trợ điện thoại</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095D9BC" w14:textId="77777777" w:rsidR="001104D0" w:rsidRDefault="001104D0" w:rsidP="00CF09CE">
            <w:pPr>
              <w:spacing w:before="60" w:after="60"/>
            </w:pPr>
            <w:r>
              <w:rPr>
                <w:sz w:val="18"/>
              </w:rPr>
              <w:t>Lấy từ hồ sơ NV (cố định hoặc theo tháng)</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7FCEDD9B" w14:textId="77777777" w:rsidR="001104D0" w:rsidRDefault="001104D0" w:rsidP="00CF09CE">
            <w:pPr>
              <w:spacing w:before="60" w:after="60"/>
            </w:pPr>
            <w:r>
              <w:rPr>
                <w:sz w:val="18"/>
              </w:rPr>
              <w:t>—</w:t>
            </w:r>
          </w:p>
        </w:tc>
      </w:tr>
      <w:tr w:rsidR="001104D0" w14:paraId="460F7886"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4C3818D2" w14:textId="77777777" w:rsidR="001104D0" w:rsidRDefault="001104D0" w:rsidP="00CF09CE">
            <w:pPr>
              <w:spacing w:before="60" w:after="60"/>
            </w:pPr>
            <w:r>
              <w:rPr>
                <w:b/>
                <w:color w:val="1E4096"/>
                <w:sz w:val="18"/>
              </w:rPr>
              <w:t>Tổng không chịu thuế</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1F1D11D9" w14:textId="77777777" w:rsidR="001104D0" w:rsidRDefault="001104D0" w:rsidP="00CF09CE">
            <w:pPr>
              <w:spacing w:before="60" w:after="60"/>
            </w:pPr>
            <w:r>
              <w:rPr>
                <w:sz w:val="18"/>
              </w:rPr>
              <w:t>Tien_luong_KCT + an_trua + xang_xe + dien_thoai</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39427857" w14:textId="77777777" w:rsidR="001104D0" w:rsidRDefault="001104D0" w:rsidP="00CF09CE">
            <w:pPr>
              <w:spacing w:before="60" w:after="60"/>
            </w:pPr>
            <w:r>
              <w:rPr>
                <w:sz w:val="18"/>
              </w:rPr>
              <w:t>—</w:t>
            </w:r>
          </w:p>
        </w:tc>
      </w:tr>
    </w:tbl>
    <w:p w14:paraId="5A8F7B21" w14:textId="77777777" w:rsidR="001104D0" w:rsidRDefault="001104D0" w:rsidP="001104D0">
      <w:pPr>
        <w:spacing w:after="120"/>
      </w:pPr>
    </w:p>
    <w:p w14:paraId="4D7381A5" w14:textId="77777777" w:rsidR="001104D0" w:rsidRDefault="001104D0" w:rsidP="001104D0">
      <w:pPr>
        <w:spacing w:before="200" w:after="80"/>
      </w:pPr>
      <w:r>
        <w:rPr>
          <w:b/>
          <w:color w:val="1E4096"/>
        </w:rPr>
        <w:t>5C. Các khoản trích nộp BH &amp; Công đoàn</w:t>
      </w:r>
    </w:p>
    <w:p w14:paraId="63417CEB" w14:textId="77777777" w:rsidR="001104D0" w:rsidRDefault="001104D0" w:rsidP="001104D0">
      <w:pPr>
        <w:spacing w:after="80"/>
      </w:pPr>
      <w:r>
        <w:rPr>
          <w:sz w:val="20"/>
        </w:rPr>
        <w:t>Cơ sở trích BH = (he_so_bac + tnvk_percent/100 × he_so_bac + he_so_pccv) × LCS</w:t>
      </w:r>
    </w:p>
    <w:p w14:paraId="62622560" w14:textId="77777777" w:rsidR="001104D0" w:rsidRDefault="001104D0" w:rsidP="001104D0">
      <w:pPr>
        <w:spacing w:after="80"/>
      </w:pPr>
      <w:r>
        <w:rPr>
          <w:color w:val="374151"/>
          <w:sz w:val="18"/>
        </w:rPr>
        <w:t xml:space="preserve">  = LCS × he_so_bac × (1 + tnvk_percent/100) + LCS × he_so_pccv</w:t>
      </w:r>
    </w:p>
    <w:tbl>
      <w:tblPr>
        <w:tblW w:w="0" w:type="auto"/>
        <w:jc w:val="center"/>
        <w:tblLook w:val="04A0" w:firstRow="1" w:lastRow="0" w:firstColumn="1" w:lastColumn="0" w:noHBand="0" w:noVBand="1"/>
      </w:tblPr>
      <w:tblGrid>
        <w:gridCol w:w="2349"/>
        <w:gridCol w:w="2349"/>
        <w:gridCol w:w="2349"/>
        <w:gridCol w:w="2349"/>
      </w:tblGrid>
      <w:tr w:rsidR="001104D0" w14:paraId="63E324CC" w14:textId="77777777" w:rsidTr="00CF09CE">
        <w:trPr>
          <w:jc w:val="center"/>
        </w:trPr>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6A40C431" w14:textId="77777777" w:rsidR="001104D0" w:rsidRDefault="001104D0" w:rsidP="00CF09CE">
            <w:pPr>
              <w:spacing w:before="60" w:after="60"/>
              <w:jc w:val="center"/>
            </w:pPr>
            <w:r>
              <w:rPr>
                <w:b/>
                <w:color w:val="FFFFFF"/>
                <w:sz w:val="18"/>
              </w:rPr>
              <w:t>Khoản</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51B3705B" w14:textId="77777777" w:rsidR="001104D0" w:rsidRDefault="001104D0" w:rsidP="00CF09CE">
            <w:pPr>
              <w:spacing w:before="60" w:after="60"/>
              <w:jc w:val="center"/>
            </w:pPr>
            <w:r>
              <w:rPr>
                <w:b/>
                <w:color w:val="FFFFFF"/>
                <w:sz w:val="18"/>
              </w:rPr>
              <w:t>Tỷ lệ</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6BEA23C1" w14:textId="77777777" w:rsidR="001104D0" w:rsidRDefault="001104D0" w:rsidP="00CF09CE">
            <w:pPr>
              <w:spacing w:before="60" w:after="60"/>
              <w:jc w:val="center"/>
            </w:pPr>
            <w:r>
              <w:rPr>
                <w:b/>
                <w:color w:val="FFFFFF"/>
                <w:sz w:val="18"/>
              </w:rPr>
              <w:t>Công thức</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106A9502" w14:textId="77777777" w:rsidR="001104D0" w:rsidRDefault="001104D0" w:rsidP="00CF09CE">
            <w:pPr>
              <w:spacing w:before="60" w:after="60"/>
              <w:jc w:val="center"/>
            </w:pPr>
            <w:r>
              <w:rPr>
                <w:b/>
                <w:color w:val="FFFFFF"/>
                <w:sz w:val="18"/>
              </w:rPr>
              <w:t>Người chịu</w:t>
            </w:r>
          </w:p>
        </w:tc>
      </w:tr>
      <w:tr w:rsidR="001104D0" w14:paraId="7B886DA7"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C07935B" w14:textId="77777777" w:rsidR="001104D0" w:rsidRDefault="001104D0" w:rsidP="00CF09CE">
            <w:pPr>
              <w:spacing w:before="60" w:after="60"/>
            </w:pPr>
            <w:r>
              <w:rPr>
                <w:b/>
                <w:color w:val="1E4096"/>
                <w:sz w:val="18"/>
              </w:rPr>
              <w:t>BHXH NLĐ</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9ACDD74" w14:textId="77777777" w:rsidR="001104D0" w:rsidRDefault="001104D0" w:rsidP="00CF09CE">
            <w:pPr>
              <w:spacing w:before="60" w:after="60"/>
            </w:pPr>
            <w:r>
              <w:rPr>
                <w:sz w:val="18"/>
              </w:rPr>
              <w:t>8%</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7B88B5A" w14:textId="77777777" w:rsidR="001104D0" w:rsidRDefault="001104D0" w:rsidP="00CF09CE">
            <w:pPr>
              <w:spacing w:before="60" w:after="60"/>
            </w:pPr>
            <w:r>
              <w:rPr>
                <w:sz w:val="18"/>
              </w:rPr>
              <w:t>co_so_trich × 8%</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DC6B7DC" w14:textId="77777777" w:rsidR="001104D0" w:rsidRDefault="001104D0" w:rsidP="00CF09CE">
            <w:pPr>
              <w:spacing w:before="60" w:after="60"/>
            </w:pPr>
            <w:r>
              <w:rPr>
                <w:sz w:val="18"/>
              </w:rPr>
              <w:t>NLĐ – trừ vào lương</w:t>
            </w:r>
          </w:p>
        </w:tc>
      </w:tr>
      <w:tr w:rsidR="001104D0" w14:paraId="3A5EF467"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BE38DE3" w14:textId="77777777" w:rsidR="001104D0" w:rsidRDefault="001104D0" w:rsidP="00CF09CE">
            <w:pPr>
              <w:spacing w:before="60" w:after="60"/>
            </w:pPr>
            <w:r>
              <w:rPr>
                <w:b/>
                <w:color w:val="1E4096"/>
                <w:sz w:val="18"/>
              </w:rPr>
              <w:t>BHYT NLĐ</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23C71ECC" w14:textId="77777777" w:rsidR="001104D0" w:rsidRDefault="001104D0" w:rsidP="00CF09CE">
            <w:pPr>
              <w:spacing w:before="60" w:after="60"/>
            </w:pPr>
            <w:r>
              <w:rPr>
                <w:sz w:val="18"/>
              </w:rPr>
              <w:t>1,5%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28F55014" w14:textId="77777777" w:rsidR="001104D0" w:rsidRDefault="001104D0" w:rsidP="00CF09CE">
            <w:pPr>
              <w:spacing w:before="60" w:after="60"/>
            </w:pPr>
            <w:r>
              <w:rPr>
                <w:sz w:val="18"/>
              </w:rPr>
              <w:t>co_so_trich × 1,5%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60DCC2E" w14:textId="77777777" w:rsidR="001104D0" w:rsidRDefault="001104D0" w:rsidP="00CF09CE">
            <w:pPr>
              <w:spacing w:before="60" w:after="60"/>
            </w:pPr>
            <w:r>
              <w:rPr>
                <w:sz w:val="18"/>
              </w:rPr>
              <w:t>NLĐ – trừ vào lương</w:t>
            </w:r>
          </w:p>
        </w:tc>
      </w:tr>
      <w:tr w:rsidR="001104D0" w14:paraId="7A520042"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7D2D846" w14:textId="77777777" w:rsidR="001104D0" w:rsidRDefault="001104D0" w:rsidP="00CF09CE">
            <w:pPr>
              <w:spacing w:before="60" w:after="60"/>
            </w:pPr>
            <w:r>
              <w:rPr>
                <w:b/>
                <w:color w:val="1E4096"/>
                <w:sz w:val="18"/>
              </w:rPr>
              <w:t>BHTN NLĐ</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EBFF2DD" w14:textId="77777777" w:rsidR="001104D0" w:rsidRDefault="001104D0" w:rsidP="00CF09CE">
            <w:pPr>
              <w:spacing w:before="60" w:after="60"/>
            </w:pPr>
            <w:r>
              <w:rPr>
                <w:sz w:val="18"/>
              </w:rPr>
              <w:t>1%</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4D4BE4F" w14:textId="77777777" w:rsidR="001104D0" w:rsidRDefault="001104D0" w:rsidP="00CF09CE">
            <w:pPr>
              <w:spacing w:before="60" w:after="60"/>
            </w:pPr>
            <w:r>
              <w:rPr>
                <w:sz w:val="18"/>
              </w:rPr>
              <w:t>co_so_trich × 1%</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095B51E" w14:textId="77777777" w:rsidR="001104D0" w:rsidRDefault="001104D0" w:rsidP="00CF09CE">
            <w:pPr>
              <w:spacing w:before="60" w:after="60"/>
            </w:pPr>
            <w:r>
              <w:rPr>
                <w:sz w:val="18"/>
              </w:rPr>
              <w:t>NLĐ – trừ vào lương</w:t>
            </w:r>
          </w:p>
        </w:tc>
      </w:tr>
      <w:tr w:rsidR="001104D0" w14:paraId="408818EF"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6E0E54E" w14:textId="77777777" w:rsidR="001104D0" w:rsidRDefault="001104D0" w:rsidP="00CF09CE">
            <w:pPr>
              <w:spacing w:before="60" w:after="60"/>
            </w:pPr>
            <w:r>
              <w:rPr>
                <w:b/>
                <w:color w:val="1E4096"/>
                <w:sz w:val="18"/>
              </w:rPr>
              <w:t>Tổng NLĐ đóng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CC9A897" w14:textId="77777777" w:rsidR="001104D0" w:rsidRDefault="001104D0" w:rsidP="00CF09CE">
            <w:pPr>
              <w:spacing w:before="60" w:after="60"/>
            </w:pPr>
            <w:r>
              <w:rPr>
                <w:sz w:val="18"/>
              </w:rPr>
              <w:t>10,5%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0F559F18" w14:textId="77777777" w:rsidR="001104D0" w:rsidRDefault="001104D0" w:rsidP="00CF09CE">
            <w:pPr>
              <w:spacing w:before="60" w:after="60"/>
            </w:pPr>
            <w:r>
              <w:rPr>
                <w:sz w:val="18"/>
              </w:rPr>
              <w:t>co_so_trich × 10,5%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2C52778" w14:textId="77777777" w:rsidR="001104D0" w:rsidRDefault="001104D0" w:rsidP="00CF09CE">
            <w:pPr>
              <w:spacing w:before="60" w:after="60"/>
            </w:pPr>
            <w:r>
              <w:rPr>
                <w:sz w:val="18"/>
              </w:rPr>
              <w:t>NLĐ</w:t>
            </w:r>
          </w:p>
        </w:tc>
      </w:tr>
      <w:tr w:rsidR="001104D0" w14:paraId="70A7562B"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03169B5" w14:textId="77777777" w:rsidR="001104D0" w:rsidRDefault="001104D0" w:rsidP="00CF09CE">
            <w:pPr>
              <w:spacing w:before="60" w:after="60"/>
            </w:pPr>
            <w:r>
              <w:rPr>
                <w:b/>
                <w:color w:val="1E4096"/>
                <w:sz w:val="18"/>
              </w:rPr>
              <w:t>BHXH đơn vị</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2B11946" w14:textId="77777777" w:rsidR="001104D0" w:rsidRDefault="001104D0" w:rsidP="00CF09CE">
            <w:pPr>
              <w:spacing w:before="60" w:after="60"/>
            </w:pPr>
            <w:r>
              <w:rPr>
                <w:sz w:val="18"/>
              </w:rPr>
              <w:t>17,5%</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F236813" w14:textId="77777777" w:rsidR="001104D0" w:rsidRDefault="001104D0" w:rsidP="00CF09CE">
            <w:pPr>
              <w:spacing w:before="60" w:after="60"/>
            </w:pPr>
            <w:r>
              <w:rPr>
                <w:sz w:val="18"/>
              </w:rPr>
              <w:t>co_so_trich × 17,5%</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C5C6BFB" w14:textId="77777777" w:rsidR="001104D0" w:rsidRDefault="001104D0" w:rsidP="00CF09CE">
            <w:pPr>
              <w:spacing w:before="60" w:after="60"/>
            </w:pPr>
            <w:r>
              <w:rPr>
                <w:sz w:val="18"/>
              </w:rPr>
              <w:t>Đơn vị</w:t>
            </w:r>
          </w:p>
        </w:tc>
      </w:tr>
      <w:tr w:rsidR="001104D0" w14:paraId="1A594631"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EA1B597" w14:textId="77777777" w:rsidR="001104D0" w:rsidRDefault="001104D0" w:rsidP="00CF09CE">
            <w:pPr>
              <w:spacing w:before="60" w:after="60"/>
            </w:pPr>
            <w:r>
              <w:rPr>
                <w:b/>
                <w:color w:val="1E4096"/>
                <w:sz w:val="18"/>
              </w:rPr>
              <w:t>BHYT đơn vị</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CC0595D" w14:textId="77777777" w:rsidR="001104D0" w:rsidRDefault="001104D0" w:rsidP="00CF09CE">
            <w:pPr>
              <w:spacing w:before="60" w:after="60"/>
            </w:pPr>
            <w:r>
              <w:rPr>
                <w:sz w:val="18"/>
              </w:rPr>
              <w:t>3%</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A313A1F" w14:textId="77777777" w:rsidR="001104D0" w:rsidRDefault="001104D0" w:rsidP="00CF09CE">
            <w:pPr>
              <w:spacing w:before="60" w:after="60"/>
            </w:pPr>
            <w:r>
              <w:rPr>
                <w:sz w:val="18"/>
              </w:rPr>
              <w:t>co_so_trich × 3%</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D8FA27C" w14:textId="77777777" w:rsidR="001104D0" w:rsidRDefault="001104D0" w:rsidP="00CF09CE">
            <w:pPr>
              <w:spacing w:before="60" w:after="60"/>
            </w:pPr>
            <w:r>
              <w:rPr>
                <w:sz w:val="18"/>
              </w:rPr>
              <w:t>Đơn vị</w:t>
            </w:r>
          </w:p>
        </w:tc>
      </w:tr>
      <w:tr w:rsidR="001104D0" w14:paraId="40BA246B"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DE682CA" w14:textId="77777777" w:rsidR="001104D0" w:rsidRDefault="001104D0" w:rsidP="00CF09CE">
            <w:pPr>
              <w:spacing w:before="60" w:after="60"/>
            </w:pPr>
            <w:r>
              <w:rPr>
                <w:b/>
                <w:color w:val="1E4096"/>
                <w:sz w:val="18"/>
              </w:rPr>
              <w:t>BHTN đơn vị</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F347A0A" w14:textId="77777777" w:rsidR="001104D0" w:rsidRDefault="001104D0" w:rsidP="00CF09CE">
            <w:pPr>
              <w:spacing w:before="60" w:after="60"/>
            </w:pPr>
            <w:r>
              <w:rPr>
                <w:sz w:val="18"/>
              </w:rPr>
              <w:t>1%</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5B3AB8CF" w14:textId="77777777" w:rsidR="001104D0" w:rsidRDefault="001104D0" w:rsidP="00CF09CE">
            <w:pPr>
              <w:spacing w:before="60" w:after="60"/>
            </w:pPr>
            <w:r>
              <w:rPr>
                <w:sz w:val="18"/>
              </w:rPr>
              <w:t>co_so_trich × 1%</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6D0BB9B" w14:textId="77777777" w:rsidR="001104D0" w:rsidRDefault="001104D0" w:rsidP="00CF09CE">
            <w:pPr>
              <w:spacing w:before="60" w:after="60"/>
            </w:pPr>
            <w:r>
              <w:rPr>
                <w:sz w:val="18"/>
              </w:rPr>
              <w:t>Đơn vị</w:t>
            </w:r>
          </w:p>
        </w:tc>
      </w:tr>
      <w:tr w:rsidR="001104D0" w14:paraId="45B1A903"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013E122" w14:textId="77777777" w:rsidR="001104D0" w:rsidRDefault="001104D0" w:rsidP="00CF09CE">
            <w:pPr>
              <w:spacing w:before="60" w:after="60"/>
            </w:pPr>
            <w:r>
              <w:rPr>
                <w:b/>
                <w:color w:val="1E4096"/>
                <w:sz w:val="18"/>
              </w:rPr>
              <w:lastRenderedPageBreak/>
              <w:t>Tổng đơn vị</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5B09B09" w14:textId="77777777" w:rsidR="001104D0" w:rsidRDefault="001104D0" w:rsidP="00CF09CE">
            <w:pPr>
              <w:spacing w:before="60" w:after="60"/>
            </w:pPr>
            <w:r>
              <w:rPr>
                <w:sz w:val="18"/>
              </w:rPr>
              <w:t>21,5%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3387F42" w14:textId="77777777" w:rsidR="001104D0" w:rsidRDefault="001104D0" w:rsidP="00CF09CE">
            <w:pPr>
              <w:spacing w:before="60" w:after="60"/>
            </w:pPr>
            <w:r>
              <w:rPr>
                <w:sz w:val="18"/>
              </w:rPr>
              <w:t>co_so_trich × 21,5%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97702C2" w14:textId="77777777" w:rsidR="001104D0" w:rsidRDefault="001104D0" w:rsidP="00CF09CE">
            <w:pPr>
              <w:spacing w:before="60" w:after="60"/>
            </w:pPr>
            <w:r>
              <w:rPr>
                <w:sz w:val="18"/>
              </w:rPr>
              <w:t>Đơn vị</w:t>
            </w:r>
          </w:p>
        </w:tc>
      </w:tr>
      <w:tr w:rsidR="001104D0" w14:paraId="2365D2A0"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BADBE71" w14:textId="77777777" w:rsidR="001104D0" w:rsidRDefault="001104D0" w:rsidP="00CF09CE">
            <w:pPr>
              <w:spacing w:before="60" w:after="60"/>
            </w:pPr>
            <w:r>
              <w:rPr>
                <w:b/>
                <w:color w:val="1E4096"/>
                <w:sz w:val="18"/>
              </w:rPr>
              <w:t>Công đoàn phí</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36FD389" w14:textId="77777777" w:rsidR="001104D0" w:rsidRDefault="001104D0" w:rsidP="00CF09CE">
            <w:pPr>
              <w:spacing w:before="60" w:after="60"/>
            </w:pPr>
            <w:r>
              <w:rPr>
                <w:sz w:val="18"/>
              </w:rPr>
              <w:t>0,5%</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54130A7B" w14:textId="77777777" w:rsidR="001104D0" w:rsidRDefault="001104D0" w:rsidP="00CF09CE">
            <w:pPr>
              <w:spacing w:before="60" w:after="60"/>
            </w:pPr>
            <w:r>
              <w:rPr>
                <w:sz w:val="18"/>
              </w:rPr>
              <w:t>co_so_trich × 0,5%</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985F71B" w14:textId="77777777" w:rsidR="001104D0" w:rsidRDefault="001104D0" w:rsidP="00CF09CE">
            <w:pPr>
              <w:spacing w:before="60" w:after="60"/>
            </w:pPr>
            <w:r>
              <w:rPr>
                <w:sz w:val="18"/>
              </w:rPr>
              <w:t>NLĐ – trừ vào lương</w:t>
            </w:r>
          </w:p>
        </w:tc>
      </w:tr>
    </w:tbl>
    <w:p w14:paraId="144E1BDE" w14:textId="77777777" w:rsidR="001104D0" w:rsidRDefault="001104D0" w:rsidP="001104D0">
      <w:pPr>
        <w:spacing w:after="120"/>
      </w:pPr>
    </w:p>
    <w:p w14:paraId="138FE207" w14:textId="77777777" w:rsidR="001104D0" w:rsidRDefault="001104D0" w:rsidP="001104D0">
      <w:pPr>
        <w:spacing w:before="200" w:after="80"/>
      </w:pPr>
      <w:r>
        <w:rPr>
          <w:b/>
          <w:color w:val="1E4096"/>
        </w:rPr>
        <w:t>5D. Thuế Thu nhập Cá nhân (TNCN)</w:t>
      </w:r>
    </w:p>
    <w:p w14:paraId="11DED9DF" w14:textId="77777777" w:rsidR="001104D0" w:rsidRDefault="001104D0" w:rsidP="001104D0">
      <w:pPr>
        <w:spacing w:after="80"/>
      </w:pPr>
      <w:r>
        <w:rPr>
          <w:sz w:val="20"/>
        </w:rPr>
        <w:t>Bước 1 – Tính thu nhập tính thuế (TNTT):</w:t>
      </w:r>
    </w:p>
    <w:p w14:paraId="2D5903C0" w14:textId="77777777" w:rsidR="001104D0" w:rsidRDefault="001104D0" w:rsidP="001104D0">
      <w:pPr>
        <w:spacing w:after="80"/>
      </w:pPr>
      <w:r>
        <w:rPr>
          <w:color w:val="374151"/>
          <w:sz w:val="18"/>
        </w:rPr>
        <w:t xml:space="preserve">  TNTT = (Tong_chiu_thue + thuong) − trich_nop_NLD_10_5pct − 15.500.000 − (6.200.000 × so_nguoi_phu_thuoc)</w:t>
      </w:r>
    </w:p>
    <w:p w14:paraId="4AF19805" w14:textId="77777777" w:rsidR="001104D0" w:rsidRDefault="001104D0" w:rsidP="001104D0">
      <w:pPr>
        <w:spacing w:after="80"/>
      </w:pPr>
      <w:r>
        <w:rPr>
          <w:sz w:val="20"/>
        </w:rPr>
        <w:t>Bước 2 – Tính thuế TNCN theo biểu luỹ tiến từng phần:</w:t>
      </w:r>
    </w:p>
    <w:tbl>
      <w:tblPr>
        <w:tblW w:w="0" w:type="auto"/>
        <w:jc w:val="center"/>
        <w:tblLook w:val="04A0" w:firstRow="1" w:lastRow="0" w:firstColumn="1" w:lastColumn="0" w:noHBand="0" w:noVBand="1"/>
      </w:tblPr>
      <w:tblGrid>
        <w:gridCol w:w="2349"/>
        <w:gridCol w:w="2349"/>
        <w:gridCol w:w="2349"/>
        <w:gridCol w:w="2349"/>
      </w:tblGrid>
      <w:tr w:rsidR="001104D0" w14:paraId="4FE0410B" w14:textId="77777777" w:rsidTr="00CF09CE">
        <w:trPr>
          <w:jc w:val="center"/>
        </w:trPr>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3161C54B" w14:textId="77777777" w:rsidR="001104D0" w:rsidRDefault="001104D0" w:rsidP="00CF09CE">
            <w:pPr>
              <w:spacing w:before="60" w:after="60"/>
              <w:jc w:val="center"/>
            </w:pPr>
            <w:r>
              <w:rPr>
                <w:b/>
                <w:color w:val="FFFFFF"/>
                <w:sz w:val="18"/>
              </w:rPr>
              <w:t>Bậc</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0EDAA10C" w14:textId="77777777" w:rsidR="001104D0" w:rsidRDefault="001104D0" w:rsidP="00CF09CE">
            <w:pPr>
              <w:spacing w:before="60" w:after="60"/>
              <w:jc w:val="center"/>
            </w:pPr>
            <w:r>
              <w:rPr>
                <w:b/>
                <w:color w:val="FFFFFF"/>
                <w:sz w:val="18"/>
              </w:rPr>
              <w:t>Thu nhập tính thuế (TNTT)</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7460F1D1" w14:textId="77777777" w:rsidR="001104D0" w:rsidRDefault="001104D0" w:rsidP="00CF09CE">
            <w:pPr>
              <w:spacing w:before="60" w:after="60"/>
              <w:jc w:val="center"/>
            </w:pPr>
            <w:r>
              <w:rPr>
                <w:b/>
                <w:color w:val="FFFFFF"/>
                <w:sz w:val="18"/>
              </w:rPr>
              <w:t>Thuế phải nộp</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4629E26D" w14:textId="77777777" w:rsidR="001104D0" w:rsidRDefault="001104D0" w:rsidP="00CF09CE">
            <w:pPr>
              <w:spacing w:before="60" w:after="60"/>
              <w:jc w:val="center"/>
            </w:pPr>
            <w:r>
              <w:rPr>
                <w:b/>
                <w:color w:val="FFFFFF"/>
                <w:sz w:val="18"/>
              </w:rPr>
              <w:t>Thuế suất</w:t>
            </w:r>
          </w:p>
        </w:tc>
      </w:tr>
      <w:tr w:rsidR="001104D0" w14:paraId="3350EC3F"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92C2DD7" w14:textId="77777777" w:rsidR="001104D0" w:rsidRDefault="001104D0" w:rsidP="00CF09CE">
            <w:pPr>
              <w:spacing w:before="60" w:after="60"/>
            </w:pPr>
            <w:r>
              <w:rPr>
                <w:b/>
                <w:color w:val="1E4096"/>
                <w:sz w:val="18"/>
              </w:rPr>
              <w:t>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5EE7920E" w14:textId="77777777" w:rsidR="001104D0" w:rsidRDefault="001104D0" w:rsidP="00CF09CE">
            <w:pPr>
              <w:spacing w:before="60" w:after="60"/>
            </w:pPr>
            <w:r>
              <w:rPr>
                <w:sz w:val="18"/>
              </w:rPr>
              <w:t>TNTT ≤ 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4DB1413" w14:textId="77777777" w:rsidR="001104D0" w:rsidRDefault="001104D0" w:rsidP="00CF09CE">
            <w:pPr>
              <w:spacing w:before="60" w:after="60"/>
            </w:pPr>
            <w:r>
              <w:rPr>
                <w:sz w:val="18"/>
              </w:rPr>
              <w:t>0 đ</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39E19D0" w14:textId="77777777" w:rsidR="001104D0" w:rsidRDefault="001104D0" w:rsidP="00CF09CE">
            <w:pPr>
              <w:spacing w:before="60" w:after="60"/>
            </w:pPr>
            <w:r>
              <w:rPr>
                <w:sz w:val="18"/>
              </w:rPr>
              <w:t>0%</w:t>
            </w:r>
          </w:p>
        </w:tc>
      </w:tr>
      <w:tr w:rsidR="001104D0" w14:paraId="51C60BFE"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28402C1" w14:textId="77777777" w:rsidR="001104D0" w:rsidRDefault="001104D0" w:rsidP="00CF09CE">
            <w:pPr>
              <w:spacing w:before="60" w:after="60"/>
            </w:pPr>
            <w:r>
              <w:rPr>
                <w:b/>
                <w:color w:val="1E4096"/>
                <w:sz w:val="18"/>
              </w:rPr>
              <w:t>1</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D6A8618" w14:textId="77777777" w:rsidR="001104D0" w:rsidRDefault="001104D0" w:rsidP="00CF09CE">
            <w:pPr>
              <w:spacing w:before="60" w:after="60"/>
            </w:pPr>
            <w:r>
              <w:rPr>
                <w:sz w:val="18"/>
              </w:rPr>
              <w:t>0 &lt; TNTT ≤ 10.000.000</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AA73AB5" w14:textId="77777777" w:rsidR="001104D0" w:rsidRDefault="001104D0" w:rsidP="00CF09CE">
            <w:pPr>
              <w:spacing w:before="60" w:after="60"/>
            </w:pPr>
            <w:r>
              <w:rPr>
                <w:sz w:val="18"/>
              </w:rPr>
              <w:t>TNTT × 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C84127C" w14:textId="77777777" w:rsidR="001104D0" w:rsidRDefault="001104D0" w:rsidP="00CF09CE">
            <w:pPr>
              <w:spacing w:before="60" w:after="60"/>
            </w:pPr>
            <w:r>
              <w:rPr>
                <w:sz w:val="18"/>
              </w:rPr>
              <w:t>5%</w:t>
            </w:r>
          </w:p>
        </w:tc>
      </w:tr>
      <w:tr w:rsidR="001104D0" w14:paraId="5F90B84C"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5C6ED29" w14:textId="77777777" w:rsidR="001104D0" w:rsidRDefault="001104D0" w:rsidP="00CF09CE">
            <w:pPr>
              <w:spacing w:before="60" w:after="60"/>
            </w:pPr>
            <w:r>
              <w:rPr>
                <w:b/>
                <w:color w:val="1E4096"/>
                <w:sz w:val="18"/>
              </w:rPr>
              <w:t>2</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B85083A" w14:textId="77777777" w:rsidR="001104D0" w:rsidRDefault="001104D0" w:rsidP="00CF09CE">
            <w:pPr>
              <w:spacing w:before="60" w:after="60"/>
            </w:pPr>
            <w:r>
              <w:rPr>
                <w:sz w:val="18"/>
              </w:rPr>
              <w:t>10.000.000 &lt; TNTT ≤ 30.000.000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99953BE" w14:textId="77777777" w:rsidR="001104D0" w:rsidRDefault="001104D0" w:rsidP="00CF09CE">
            <w:pPr>
              <w:spacing w:before="60" w:after="60"/>
            </w:pPr>
            <w:r>
              <w:rPr>
                <w:sz w:val="18"/>
              </w:rPr>
              <w:t>500.000 + (TNTT − 10.000.000) × 10%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A2E5C1D" w14:textId="77777777" w:rsidR="001104D0" w:rsidRDefault="001104D0" w:rsidP="00CF09CE">
            <w:pPr>
              <w:spacing w:before="60" w:after="60"/>
            </w:pPr>
            <w:r>
              <w:rPr>
                <w:sz w:val="18"/>
              </w:rPr>
              <w:t>10%</w:t>
            </w:r>
          </w:p>
        </w:tc>
      </w:tr>
      <w:tr w:rsidR="001104D0" w14:paraId="70A458E0"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DFB2DE0" w14:textId="77777777" w:rsidR="001104D0" w:rsidRDefault="001104D0" w:rsidP="00CF09CE">
            <w:pPr>
              <w:spacing w:before="60" w:after="60"/>
            </w:pPr>
            <w:r>
              <w:rPr>
                <w:b/>
                <w:color w:val="1E4096"/>
                <w:sz w:val="18"/>
              </w:rPr>
              <w:t>3</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81BC44A" w14:textId="77777777" w:rsidR="001104D0" w:rsidRDefault="001104D0" w:rsidP="00CF09CE">
            <w:pPr>
              <w:spacing w:before="60" w:after="60"/>
            </w:pPr>
            <w:r>
              <w:rPr>
                <w:sz w:val="18"/>
              </w:rPr>
              <w:t>30.000.000 &lt; TNTT ≤ 60.000.000</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1C462387" w14:textId="77777777" w:rsidR="001104D0" w:rsidRDefault="001104D0" w:rsidP="00CF09CE">
            <w:pPr>
              <w:spacing w:before="60" w:after="60"/>
            </w:pPr>
            <w:r>
              <w:rPr>
                <w:sz w:val="18"/>
              </w:rPr>
              <w:t>2.500.000 + (TNTT − 30.000.000) × 20%</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9CDA0F3" w14:textId="77777777" w:rsidR="001104D0" w:rsidRDefault="001104D0" w:rsidP="00CF09CE">
            <w:pPr>
              <w:spacing w:before="60" w:after="60"/>
            </w:pPr>
            <w:r>
              <w:rPr>
                <w:sz w:val="18"/>
              </w:rPr>
              <w:t>20%</w:t>
            </w:r>
          </w:p>
        </w:tc>
      </w:tr>
      <w:tr w:rsidR="001104D0" w14:paraId="0BD1E2DB"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BF277F8" w14:textId="77777777" w:rsidR="001104D0" w:rsidRDefault="001104D0" w:rsidP="00CF09CE">
            <w:pPr>
              <w:spacing w:before="60" w:after="60"/>
            </w:pPr>
            <w:r>
              <w:rPr>
                <w:b/>
                <w:color w:val="1E4096"/>
                <w:sz w:val="18"/>
              </w:rPr>
              <w:t>4</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FF142D4" w14:textId="77777777" w:rsidR="001104D0" w:rsidRDefault="001104D0" w:rsidP="00CF09CE">
            <w:pPr>
              <w:spacing w:before="60" w:after="60"/>
            </w:pPr>
            <w:r>
              <w:rPr>
                <w:sz w:val="18"/>
              </w:rPr>
              <w:t>60.000.000 &lt; TNTT ≤ 100.000.000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59DA1D8" w14:textId="77777777" w:rsidR="001104D0" w:rsidRDefault="001104D0" w:rsidP="00CF09CE">
            <w:pPr>
              <w:spacing w:before="60" w:after="60"/>
            </w:pPr>
            <w:r>
              <w:rPr>
                <w:sz w:val="18"/>
              </w:rPr>
              <w:t>8.500.000 + (TNTT − 60.000.000) × 30%</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B56CBB6" w14:textId="77777777" w:rsidR="001104D0" w:rsidRDefault="001104D0" w:rsidP="00CF09CE">
            <w:pPr>
              <w:spacing w:before="60" w:after="60"/>
            </w:pPr>
            <w:r>
              <w:rPr>
                <w:sz w:val="18"/>
              </w:rPr>
              <w:t>30%</w:t>
            </w:r>
          </w:p>
        </w:tc>
      </w:tr>
      <w:tr w:rsidR="001104D0" w14:paraId="62AEE107"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0DF8A7F4" w14:textId="77777777" w:rsidR="001104D0" w:rsidRDefault="001104D0" w:rsidP="00CF09CE">
            <w:pPr>
              <w:spacing w:before="60" w:after="60"/>
            </w:pPr>
            <w:r>
              <w:rPr>
                <w:b/>
                <w:color w:val="1E4096"/>
                <w:sz w:val="18"/>
              </w:rPr>
              <w:t>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174FFE8E" w14:textId="77777777" w:rsidR="001104D0" w:rsidRDefault="001104D0" w:rsidP="00CF09CE">
            <w:pPr>
              <w:spacing w:before="60" w:after="60"/>
            </w:pPr>
            <w:r>
              <w:rPr>
                <w:sz w:val="18"/>
              </w:rPr>
              <w:t>TNTT &gt; 100.000.000</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2E548ED" w14:textId="77777777" w:rsidR="001104D0" w:rsidRDefault="001104D0" w:rsidP="00CF09CE">
            <w:pPr>
              <w:spacing w:before="60" w:after="60"/>
            </w:pPr>
            <w:r>
              <w:rPr>
                <w:sz w:val="18"/>
              </w:rPr>
              <w:t>20.500.000 + (TNTT − 100.000.000) × 35%</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12BA6E7" w14:textId="77777777" w:rsidR="001104D0" w:rsidRDefault="001104D0" w:rsidP="00CF09CE">
            <w:pPr>
              <w:spacing w:before="60" w:after="60"/>
            </w:pPr>
            <w:r>
              <w:rPr>
                <w:sz w:val="18"/>
              </w:rPr>
              <w:t>35%</w:t>
            </w:r>
          </w:p>
        </w:tc>
      </w:tr>
    </w:tbl>
    <w:p w14:paraId="69FBC612" w14:textId="77777777" w:rsidR="001104D0" w:rsidRDefault="001104D0" w:rsidP="001104D0">
      <w:pPr>
        <w:spacing w:after="120"/>
      </w:pPr>
    </w:p>
    <w:p w14:paraId="7AEA9C64" w14:textId="77777777" w:rsidR="001104D0" w:rsidRDefault="001104D0" w:rsidP="001104D0">
      <w:pPr>
        <w:spacing w:before="200" w:after="80"/>
      </w:pPr>
      <w:r>
        <w:rPr>
          <w:b/>
          <w:color w:val="1E4096"/>
        </w:rPr>
        <w:t>5E. Thực lĩnh</w:t>
      </w:r>
    </w:p>
    <w:p w14:paraId="157EB233" w14:textId="77777777" w:rsidR="001104D0" w:rsidRDefault="001104D0" w:rsidP="001104D0">
      <w:pPr>
        <w:spacing w:after="80"/>
      </w:pPr>
      <w:r>
        <w:rPr>
          <w:sz w:val="20"/>
        </w:rPr>
        <w:t>Thuc_linh = Tong_chiu_thue + Tong_khong_chiu_thue − trich_NLD_10_5pct − CĐP_0_5pct − thue_TNCN ± truy_thu ± truy_linh</w:t>
      </w:r>
    </w:p>
    <w:p w14:paraId="38870A65" w14:textId="77777777" w:rsidR="001104D0" w:rsidRDefault="001104D0" w:rsidP="001104D0">
      <w:pPr>
        <w:spacing w:before="40" w:after="120"/>
      </w:pPr>
      <w:r>
        <w:rPr>
          <w:i/>
          <w:color w:val="92400E"/>
          <w:sz w:val="18"/>
        </w:rPr>
        <w:t>📌  Truy thu / truy lĩnh: nhập tay, bắt buộc có ghi chú lý do. Snapshot toàn bộ dữ liệu vào salary_records khi admin lương duyệt — không bị ảnh hưởng bởi thay đổi hồ sơ sau này.</w:t>
      </w:r>
    </w:p>
    <w:p w14:paraId="2FA6A38D" w14:textId="77777777" w:rsidR="001104D0" w:rsidRDefault="001104D0" w:rsidP="001104D0">
      <w:pPr>
        <w:pBdr>
          <w:bottom w:val="single" w:sz="4" w:space="1" w:color="1A56DB"/>
        </w:pBdr>
        <w:spacing w:before="120" w:after="120"/>
      </w:pPr>
    </w:p>
    <w:p w14:paraId="26DD306A" w14:textId="77777777" w:rsidR="001104D0" w:rsidRDefault="001104D0" w:rsidP="001104D0">
      <w:pPr>
        <w:spacing w:before="200" w:after="80"/>
      </w:pPr>
      <w:r>
        <w:rPr>
          <w:b/>
          <w:color w:val="1A56DB"/>
          <w:sz w:val="26"/>
        </w:rPr>
        <w:t>RULE-06  QUY TẮC CHẤM CÔNG</w:t>
      </w:r>
    </w:p>
    <w:p w14:paraId="0E972455" w14:textId="77777777" w:rsidR="001104D0" w:rsidRDefault="001104D0" w:rsidP="001104D0">
      <w:pPr>
        <w:spacing w:before="200" w:after="80"/>
      </w:pPr>
      <w:r>
        <w:rPr>
          <w:b/>
          <w:color w:val="1E4096"/>
        </w:rPr>
        <w:t>6A. Quy trình chung</w:t>
      </w:r>
    </w:p>
    <w:p w14:paraId="575991D7" w14:textId="77777777" w:rsidR="001104D0" w:rsidRDefault="001104D0" w:rsidP="001104D0">
      <w:pPr>
        <w:spacing w:after="80"/>
      </w:pPr>
      <w:r>
        <w:rPr>
          <w:sz w:val="20"/>
        </w:rPr>
        <w:t>Trưởng phòng nhập → Gửi duyệt → Admin lương xác nhận → Bảng công khoá (status = locked) → Tự động đẩy sang bảng lương.</w:t>
      </w:r>
    </w:p>
    <w:p w14:paraId="223CD174" w14:textId="77777777" w:rsidR="001104D0" w:rsidRDefault="001104D0" w:rsidP="001104D0">
      <w:pPr>
        <w:spacing w:before="40" w:after="120"/>
      </w:pPr>
      <w:r>
        <w:rPr>
          <w:i/>
          <w:color w:val="92400E"/>
          <w:sz w:val="18"/>
        </w:rPr>
        <w:t>📌  Bảng công chỉ được chỉnh sửa khi status = draft hoặc pending. Sau khi locked: chỉ admin_he_thong mới được mở lại (có log).</w:t>
      </w:r>
    </w:p>
    <w:p w14:paraId="123C1BA5" w14:textId="77777777" w:rsidR="001104D0" w:rsidRDefault="001104D0" w:rsidP="001104D0">
      <w:pPr>
        <w:spacing w:before="200" w:after="80"/>
      </w:pPr>
      <w:r>
        <w:rPr>
          <w:b/>
          <w:color w:val="1E4096"/>
        </w:rPr>
        <w:t>6B. Cơ chế đặc biệt – Lái xe (kiểm tra chéo)</w:t>
      </w:r>
    </w:p>
    <w:p w14:paraId="26FD4DE1" w14:textId="77777777" w:rsidR="001104D0" w:rsidRDefault="001104D0" w:rsidP="001104D0">
      <w:pPr>
        <w:spacing w:after="80"/>
      </w:pPr>
      <w:r>
        <w:rPr>
          <w:sz w:val="20"/>
        </w:rPr>
        <w:t>Bảng công lái xe có 2 nguồn nhập độc lập: Quản lý đội + Bộ phận kế hoạch (đều thuộc Phòng Kế hoạch Kinh doanh).</w:t>
      </w:r>
    </w:p>
    <w:tbl>
      <w:tblPr>
        <w:tblW w:w="0" w:type="auto"/>
        <w:jc w:val="center"/>
        <w:tblLook w:val="04A0" w:firstRow="1" w:lastRow="0" w:firstColumn="1" w:lastColumn="0" w:noHBand="0" w:noVBand="1"/>
      </w:tblPr>
      <w:tblGrid>
        <w:gridCol w:w="4698"/>
        <w:gridCol w:w="4698"/>
      </w:tblGrid>
      <w:tr w:rsidR="001104D0" w14:paraId="40F900EF" w14:textId="77777777" w:rsidTr="00CF09CE">
        <w:trPr>
          <w:jc w:val="center"/>
        </w:trPr>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5EA16869" w14:textId="77777777" w:rsidR="001104D0" w:rsidRDefault="001104D0" w:rsidP="00CF09CE">
            <w:pPr>
              <w:spacing w:before="60" w:after="60"/>
              <w:jc w:val="center"/>
            </w:pPr>
            <w:r>
              <w:rPr>
                <w:b/>
                <w:color w:val="FFFFFF"/>
                <w:sz w:val="18"/>
              </w:rPr>
              <w:t>Trường hợp</w:t>
            </w:r>
          </w:p>
        </w:tc>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712F5C68" w14:textId="77777777" w:rsidR="001104D0" w:rsidRDefault="001104D0" w:rsidP="00CF09CE">
            <w:pPr>
              <w:spacing w:before="60" w:after="60"/>
              <w:jc w:val="center"/>
            </w:pPr>
            <w:r>
              <w:rPr>
                <w:b/>
                <w:color w:val="FFFFFF"/>
                <w:sz w:val="18"/>
              </w:rPr>
              <w:t>Xử lý hệ thống</w:t>
            </w:r>
          </w:p>
        </w:tc>
      </w:tr>
      <w:tr w:rsidR="001104D0" w14:paraId="57652C93"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2BA5B41B" w14:textId="77777777" w:rsidR="001104D0" w:rsidRDefault="001104D0" w:rsidP="00CF09CE">
            <w:pPr>
              <w:spacing w:before="60" w:after="60"/>
            </w:pPr>
            <w:r>
              <w:rPr>
                <w:b/>
                <w:color w:val="1E4096"/>
                <w:sz w:val="18"/>
              </w:rPr>
              <w:t>Số liệu 2 bên KHỚP nhau</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0EFB3D23" w14:textId="77777777" w:rsidR="001104D0" w:rsidRDefault="001104D0" w:rsidP="00CF09CE">
            <w:pPr>
              <w:spacing w:before="60" w:after="60"/>
            </w:pPr>
            <w:r>
              <w:rPr>
                <w:sz w:val="18"/>
              </w:rPr>
              <w:t>Tự động chốt (status = locked). Không cần xác nhận thêm.</w:t>
            </w:r>
          </w:p>
        </w:tc>
      </w:tr>
      <w:tr w:rsidR="001104D0" w14:paraId="3AF0BA9A"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5F6BDA78" w14:textId="77777777" w:rsidR="001104D0" w:rsidRDefault="001104D0" w:rsidP="00CF09CE">
            <w:pPr>
              <w:spacing w:before="60" w:after="60"/>
            </w:pPr>
            <w:r>
              <w:rPr>
                <w:b/>
                <w:color w:val="1E4096"/>
                <w:sz w:val="18"/>
              </w:rPr>
              <w:lastRenderedPageBreak/>
              <w:t>Số liệu 2 bên CHƯA KHỚP</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47A909FB" w14:textId="77777777" w:rsidR="001104D0" w:rsidRDefault="001104D0" w:rsidP="00CF09CE">
            <w:pPr>
              <w:spacing w:before="60" w:after="60"/>
            </w:pPr>
            <w:r>
              <w:rPr>
                <w:sz w:val="18"/>
              </w:rPr>
              <w:t>Hiện cảnh báo màu đỏ. Bảng lương không được tính cho đến khi khớp.</w:t>
            </w:r>
          </w:p>
        </w:tc>
      </w:tr>
      <w:tr w:rsidR="001104D0" w14:paraId="120DA3DE"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4033664F" w14:textId="77777777" w:rsidR="001104D0" w:rsidRDefault="001104D0" w:rsidP="00CF09CE">
            <w:pPr>
              <w:spacing w:before="60" w:after="60"/>
            </w:pPr>
            <w:r>
              <w:rPr>
                <w:b/>
                <w:color w:val="1E4096"/>
                <w:sz w:val="18"/>
              </w:rPr>
              <w:t>Chỉ 1 bên đã nhập</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0EE8BFAA" w14:textId="77777777" w:rsidR="001104D0" w:rsidRDefault="001104D0" w:rsidP="00CF09CE">
            <w:pPr>
              <w:spacing w:before="60" w:after="60"/>
            </w:pPr>
            <w:r>
              <w:rPr>
                <w:sz w:val="18"/>
              </w:rPr>
              <w:t>Hiện trạng thái "Chờ bên còn lại nhập". Không so sánh.</w:t>
            </w:r>
          </w:p>
        </w:tc>
      </w:tr>
    </w:tbl>
    <w:p w14:paraId="30543D96" w14:textId="77777777" w:rsidR="001104D0" w:rsidRDefault="001104D0" w:rsidP="001104D0">
      <w:pPr>
        <w:spacing w:after="120"/>
      </w:pPr>
    </w:p>
    <w:p w14:paraId="2ACB7757" w14:textId="77777777" w:rsidR="001104D0" w:rsidRDefault="001104D0" w:rsidP="001104D0">
      <w:pPr>
        <w:spacing w:before="40" w:after="120"/>
      </w:pPr>
      <w:r>
        <w:rPr>
          <w:i/>
          <w:color w:val="92400E"/>
          <w:sz w:val="18"/>
        </w:rPr>
        <w:t>📌  Bảng lương lái xe chỉ được tính SAU KHI bảng chấm công đã locked.</w:t>
      </w:r>
    </w:p>
    <w:p w14:paraId="5AAE01E5" w14:textId="77777777" w:rsidR="001104D0" w:rsidRDefault="001104D0" w:rsidP="001104D0">
      <w:pPr>
        <w:spacing w:before="200" w:after="80"/>
      </w:pPr>
      <w:r>
        <w:rPr>
          <w:b/>
          <w:color w:val="1E4096"/>
        </w:rPr>
        <w:t>6C. Cột công đặc thù – Lái xe</w:t>
      </w:r>
    </w:p>
    <w:tbl>
      <w:tblPr>
        <w:tblW w:w="0" w:type="auto"/>
        <w:jc w:val="center"/>
        <w:tblLook w:val="04A0" w:firstRow="1" w:lastRow="0" w:firstColumn="1" w:lastColumn="0" w:noHBand="0" w:noVBand="1"/>
      </w:tblPr>
      <w:tblGrid>
        <w:gridCol w:w="4697"/>
        <w:gridCol w:w="4699"/>
      </w:tblGrid>
      <w:tr w:rsidR="001104D0" w14:paraId="2ABF8693" w14:textId="77777777" w:rsidTr="00CF09CE">
        <w:trPr>
          <w:jc w:val="center"/>
        </w:trPr>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608B9E5B" w14:textId="77777777" w:rsidR="001104D0" w:rsidRDefault="001104D0" w:rsidP="00CF09CE">
            <w:pPr>
              <w:spacing w:before="60" w:after="60"/>
              <w:jc w:val="center"/>
            </w:pPr>
            <w:r>
              <w:rPr>
                <w:b/>
                <w:color w:val="FFFFFF"/>
                <w:sz w:val="18"/>
              </w:rPr>
              <w:t>Cột</w:t>
            </w:r>
          </w:p>
        </w:tc>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67470609" w14:textId="77777777" w:rsidR="001104D0" w:rsidRDefault="001104D0" w:rsidP="00CF09CE">
            <w:pPr>
              <w:spacing w:before="60" w:after="60"/>
              <w:jc w:val="center"/>
            </w:pPr>
            <w:r>
              <w:rPr>
                <w:b/>
                <w:color w:val="FFFFFF"/>
                <w:sz w:val="18"/>
              </w:rPr>
              <w:t>Định nghĩa / Công thức</w:t>
            </w:r>
          </w:p>
        </w:tc>
      </w:tr>
      <w:tr w:rsidR="001104D0" w14:paraId="7AE8A687"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109A802F" w14:textId="77777777" w:rsidR="001104D0" w:rsidRDefault="001104D0" w:rsidP="00CF09CE">
            <w:pPr>
              <w:spacing w:before="60" w:after="60"/>
            </w:pPr>
            <w:r>
              <w:rPr>
                <w:b/>
                <w:color w:val="1E4096"/>
                <w:sz w:val="18"/>
              </w:rPr>
              <w:t>Tổng công vận doanh</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12344931" w14:textId="77777777" w:rsidR="001104D0" w:rsidRDefault="001104D0" w:rsidP="00CF09CE">
            <w:pPr>
              <w:spacing w:before="60" w:after="60"/>
            </w:pPr>
            <w:r>
              <w:rPr>
                <w:sz w:val="18"/>
              </w:rPr>
              <w:t>S600 + xe_4_7_cho + xe_16_29_cho + cong_Mia + nhan_cong</w:t>
            </w:r>
          </w:p>
        </w:tc>
      </w:tr>
      <w:tr w:rsidR="001104D0" w14:paraId="7F807113"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4A497F0E" w14:textId="77777777" w:rsidR="001104D0" w:rsidRDefault="001104D0" w:rsidP="00CF09CE">
            <w:pPr>
              <w:spacing w:before="60" w:after="60"/>
            </w:pPr>
            <w:r>
              <w:rPr>
                <w:b/>
                <w:color w:val="1E4096"/>
                <w:sz w:val="18"/>
              </w:rPr>
              <w:t>Công chờ</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009C193A" w14:textId="77777777" w:rsidR="001104D0" w:rsidRDefault="001104D0" w:rsidP="00CF09CE">
            <w:pPr>
              <w:spacing w:before="60" w:after="60"/>
            </w:pPr>
            <w:r>
              <w:rPr>
                <w:sz w:val="18"/>
              </w:rPr>
              <w:t>MIN(22 − tong_cong_vd, 10)  →  nếu âm thì = 0</w:t>
            </w:r>
          </w:p>
        </w:tc>
      </w:tr>
      <w:tr w:rsidR="001104D0" w14:paraId="7E172073"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7D7EF025" w14:textId="77777777" w:rsidR="001104D0" w:rsidRDefault="001104D0" w:rsidP="00CF09CE">
            <w:pPr>
              <w:spacing w:before="60" w:after="60"/>
            </w:pPr>
            <w:r>
              <w:rPr>
                <w:b/>
                <w:color w:val="1E4096"/>
                <w:sz w:val="18"/>
              </w:rPr>
              <w:t>Lương vận doanh</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09CFA5C5" w14:textId="77777777" w:rsidR="001104D0" w:rsidRDefault="001104D0" w:rsidP="00CF09CE">
            <w:pPr>
              <w:spacing w:before="60" w:after="60"/>
            </w:pPr>
            <w:r>
              <w:rPr>
                <w:sz w:val="18"/>
              </w:rPr>
              <w:t>Mỗi loại xe có đơn giá riêng cấu hình trong salary_config</w:t>
            </w:r>
          </w:p>
        </w:tc>
      </w:tr>
      <w:tr w:rsidR="001104D0" w14:paraId="6A684B9A"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5844CA38" w14:textId="77777777" w:rsidR="001104D0" w:rsidRDefault="001104D0" w:rsidP="00CF09CE">
            <w:pPr>
              <w:spacing w:before="60" w:after="60"/>
            </w:pPr>
            <w:r>
              <w:rPr>
                <w:b/>
                <w:color w:val="1E4096"/>
                <w:sz w:val="18"/>
              </w:rPr>
              <w:t>Km phụ trội</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620EBCA7" w14:textId="77777777" w:rsidR="001104D0" w:rsidRDefault="001104D0" w:rsidP="00CF09CE">
            <w:pPr>
              <w:spacing w:before="60" w:after="60"/>
            </w:pPr>
            <w:r>
              <w:rPr>
                <w:sz w:val="18"/>
              </w:rPr>
              <w:t>so_km × don_gia_km_phu_troi  (cấu hình trong salary_config)</w:t>
            </w:r>
          </w:p>
        </w:tc>
      </w:tr>
      <w:tr w:rsidR="001104D0" w14:paraId="6CD7AE49"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3E29333B" w14:textId="77777777" w:rsidR="001104D0" w:rsidRDefault="001104D0" w:rsidP="00CF09CE">
            <w:pPr>
              <w:spacing w:before="60" w:after="60"/>
            </w:pPr>
            <w:r>
              <w:rPr>
                <w:b/>
                <w:color w:val="1E4096"/>
                <w:sz w:val="18"/>
              </w:rPr>
              <w:t>Công Mia</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4D9F2192" w14:textId="77777777" w:rsidR="001104D0" w:rsidRDefault="001104D0" w:rsidP="00CF09CE">
            <w:pPr>
              <w:spacing w:before="60" w:after="60"/>
            </w:pPr>
            <w:r>
              <w:rPr>
                <w:sz w:val="18"/>
              </w:rPr>
              <w:t>Đơn giá Mia cấu hình riêng trong salary_config</w:t>
            </w:r>
          </w:p>
        </w:tc>
      </w:tr>
    </w:tbl>
    <w:p w14:paraId="294614F7" w14:textId="77777777" w:rsidR="001104D0" w:rsidRDefault="001104D0" w:rsidP="001104D0">
      <w:pPr>
        <w:spacing w:after="120"/>
      </w:pPr>
    </w:p>
    <w:p w14:paraId="009F17AF" w14:textId="77777777" w:rsidR="001104D0" w:rsidRDefault="001104D0" w:rsidP="001104D0">
      <w:pPr>
        <w:spacing w:before="200" w:after="80"/>
      </w:pPr>
      <w:r>
        <w:rPr>
          <w:b/>
          <w:color w:val="1E4096"/>
        </w:rPr>
        <w:t>6D. Cột công đặc thù – Bảo vệ</w:t>
      </w:r>
    </w:p>
    <w:p w14:paraId="725C40C7" w14:textId="77777777" w:rsidR="001104D0" w:rsidRDefault="001104D0" w:rsidP="001104D0">
      <w:pPr>
        <w:spacing w:after="80"/>
      </w:pPr>
      <w:r>
        <w:rPr>
          <w:sz w:val="20"/>
        </w:rPr>
        <w:t>Công làm đêm tính hệ số đêm = 1,3 (hoặc theo quy định hiện hành cấu hình trong salary_config).</w:t>
      </w:r>
    </w:p>
    <w:p w14:paraId="582E18F0" w14:textId="77777777" w:rsidR="001104D0" w:rsidRDefault="001104D0" w:rsidP="001104D0">
      <w:pPr>
        <w:pBdr>
          <w:bottom w:val="single" w:sz="4" w:space="1" w:color="1A56DB"/>
        </w:pBdr>
        <w:spacing w:before="120" w:after="120"/>
      </w:pPr>
    </w:p>
    <w:p w14:paraId="7B7FA44C" w14:textId="77777777" w:rsidR="001104D0" w:rsidRDefault="001104D0" w:rsidP="001104D0">
      <w:pPr>
        <w:spacing w:before="200" w:after="80"/>
      </w:pPr>
      <w:r>
        <w:rPr>
          <w:b/>
          <w:color w:val="1A56DB"/>
          <w:sz w:val="26"/>
        </w:rPr>
        <w:t>RULE-07  TRẠNG THÁI NHÂN VIÊN</w:t>
      </w:r>
    </w:p>
    <w:tbl>
      <w:tblPr>
        <w:tblW w:w="0" w:type="auto"/>
        <w:jc w:val="center"/>
        <w:tblLook w:val="04A0" w:firstRow="1" w:lastRow="0" w:firstColumn="1" w:lastColumn="0" w:noHBand="0" w:noVBand="1"/>
      </w:tblPr>
      <w:tblGrid>
        <w:gridCol w:w="2349"/>
        <w:gridCol w:w="2349"/>
        <w:gridCol w:w="2349"/>
        <w:gridCol w:w="2349"/>
      </w:tblGrid>
      <w:tr w:rsidR="001104D0" w14:paraId="2B1720BA" w14:textId="77777777" w:rsidTr="00CF09CE">
        <w:trPr>
          <w:jc w:val="center"/>
        </w:trPr>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6ACEF423" w14:textId="77777777" w:rsidR="001104D0" w:rsidRDefault="001104D0" w:rsidP="00CF09CE">
            <w:pPr>
              <w:spacing w:before="60" w:after="60"/>
              <w:jc w:val="center"/>
            </w:pPr>
            <w:r>
              <w:rPr>
                <w:b/>
                <w:color w:val="FFFFFF"/>
                <w:sz w:val="18"/>
              </w:rPr>
              <w:t>Trạng thái</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2078DEB9" w14:textId="77777777" w:rsidR="001104D0" w:rsidRDefault="001104D0" w:rsidP="00CF09CE">
            <w:pPr>
              <w:spacing w:before="60" w:after="60"/>
              <w:jc w:val="center"/>
            </w:pPr>
            <w:r>
              <w:rPr>
                <w:b/>
                <w:color w:val="FFFFFF"/>
                <w:sz w:val="18"/>
              </w:rPr>
              <w:t>Màu</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58052A5C" w14:textId="77777777" w:rsidR="001104D0" w:rsidRDefault="001104D0" w:rsidP="00CF09CE">
            <w:pPr>
              <w:spacing w:before="60" w:after="60"/>
              <w:jc w:val="center"/>
            </w:pPr>
            <w:r>
              <w:rPr>
                <w:b/>
                <w:color w:val="FFFFFF"/>
                <w:sz w:val="18"/>
              </w:rPr>
              <w:t>Hiện bảng lương?</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5936EC61" w14:textId="77777777" w:rsidR="001104D0" w:rsidRDefault="001104D0" w:rsidP="00CF09CE">
            <w:pPr>
              <w:spacing w:before="60" w:after="60"/>
              <w:jc w:val="center"/>
            </w:pPr>
            <w:r>
              <w:rPr>
                <w:b/>
                <w:color w:val="FFFFFF"/>
                <w:sz w:val="18"/>
              </w:rPr>
              <w:t>Xử lý</w:t>
            </w:r>
          </w:p>
        </w:tc>
      </w:tr>
      <w:tr w:rsidR="001104D0" w14:paraId="28F82A77"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314F5118" w14:textId="77777777" w:rsidR="001104D0" w:rsidRDefault="001104D0" w:rsidP="00CF09CE">
            <w:pPr>
              <w:spacing w:before="60" w:after="60"/>
            </w:pPr>
            <w:r>
              <w:rPr>
                <w:b/>
                <w:color w:val="1E4096"/>
                <w:sz w:val="18"/>
              </w:rPr>
              <w:t>Đang làm việc</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AE6D12C" w14:textId="77777777" w:rsidR="001104D0" w:rsidRDefault="001104D0" w:rsidP="00CF09CE">
            <w:pPr>
              <w:spacing w:before="60" w:after="60"/>
            </w:pPr>
            <w:r>
              <w:rPr>
                <w:sz w:val="18"/>
              </w:rPr>
              <w:t>🟢 Xanh</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3F35B74" w14:textId="77777777" w:rsidR="001104D0" w:rsidRDefault="001104D0" w:rsidP="00CF09CE">
            <w:pPr>
              <w:spacing w:before="60" w:after="60"/>
            </w:pPr>
            <w:r>
              <w:rPr>
                <w:sz w:val="18"/>
              </w:rPr>
              <w:t>CÓ</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A083C24" w14:textId="77777777" w:rsidR="001104D0" w:rsidRDefault="001104D0" w:rsidP="00CF09CE">
            <w:pPr>
              <w:spacing w:before="60" w:after="60"/>
            </w:pPr>
            <w:r>
              <w:rPr>
                <w:sz w:val="18"/>
              </w:rPr>
              <w:t>Hiện đầy đủ trong bảng lương tháng</w:t>
            </w:r>
          </w:p>
        </w:tc>
      </w:tr>
      <w:tr w:rsidR="001104D0" w14:paraId="19E8AC2D"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381D499" w14:textId="77777777" w:rsidR="001104D0" w:rsidRDefault="001104D0" w:rsidP="00CF09CE">
            <w:pPr>
              <w:spacing w:before="60" w:after="60"/>
            </w:pPr>
            <w:r>
              <w:rPr>
                <w:b/>
                <w:color w:val="1E4096"/>
                <w:sz w:val="18"/>
              </w:rPr>
              <w:t>Luân chuyển / công tác dài hạn</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6C5C25B" w14:textId="77777777" w:rsidR="001104D0" w:rsidRDefault="001104D0" w:rsidP="00CF09CE">
            <w:pPr>
              <w:spacing w:before="60" w:after="60"/>
            </w:pPr>
            <w:r>
              <w:rPr>
                <w:sz w:val="18"/>
              </w:rPr>
              <w:t>🟡 Vàng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BBDEF8E" w14:textId="77777777" w:rsidR="001104D0" w:rsidRDefault="001104D0" w:rsidP="00CF09CE">
            <w:pPr>
              <w:spacing w:before="60" w:after="60"/>
            </w:pPr>
            <w:r>
              <w:rPr>
                <w:sz w:val="18"/>
              </w:rPr>
              <w:t>KHÔNG – bảng riêng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209BF3E7" w14:textId="77777777" w:rsidR="001104D0" w:rsidRDefault="001104D0" w:rsidP="00CF09CE">
            <w:pPr>
              <w:spacing w:before="60" w:after="60"/>
            </w:pPr>
            <w:r>
              <w:rPr>
                <w:sz w:val="18"/>
              </w:rPr>
              <w:t>Tách sang bảng theo dõi riêng</w:t>
            </w:r>
          </w:p>
        </w:tc>
      </w:tr>
      <w:tr w:rsidR="001104D0" w14:paraId="0CB635D0"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0E220A39" w14:textId="77777777" w:rsidR="001104D0" w:rsidRDefault="001104D0" w:rsidP="00CF09CE">
            <w:pPr>
              <w:spacing w:before="60" w:after="60"/>
            </w:pPr>
            <w:r>
              <w:rPr>
                <w:b/>
                <w:color w:val="1E4096"/>
                <w:sz w:val="18"/>
              </w:rPr>
              <w:t>Đã nghỉ hưu</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AEEF84F" w14:textId="77777777" w:rsidR="001104D0" w:rsidRDefault="001104D0" w:rsidP="00CF09CE">
            <w:pPr>
              <w:spacing w:before="60" w:after="60"/>
            </w:pPr>
            <w:r>
              <w:rPr>
                <w:sz w:val="18"/>
              </w:rPr>
              <w:t>⚫ Xám</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CB8D31A" w14:textId="77777777" w:rsidR="001104D0" w:rsidRDefault="001104D0" w:rsidP="00CF09CE">
            <w:pPr>
              <w:spacing w:before="60" w:after="60"/>
            </w:pPr>
            <w:r>
              <w:rPr>
                <w:sz w:val="18"/>
              </w:rPr>
              <w:t>KHÔNG</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9877591" w14:textId="77777777" w:rsidR="001104D0" w:rsidRDefault="001104D0" w:rsidP="00CF09CE">
            <w:pPr>
              <w:spacing w:before="60" w:after="60"/>
            </w:pPr>
            <w:r>
              <w:rPr>
                <w:sz w:val="18"/>
              </w:rPr>
              <w:t>Lưu lịch sử, không tính lương</w:t>
            </w:r>
          </w:p>
        </w:tc>
      </w:tr>
      <w:tr w:rsidR="001104D0" w14:paraId="619D74E2"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53B22E3" w14:textId="77777777" w:rsidR="001104D0" w:rsidRDefault="001104D0" w:rsidP="00CF09CE">
            <w:pPr>
              <w:spacing w:before="60" w:after="60"/>
            </w:pPr>
            <w:r>
              <w:rPr>
                <w:b/>
                <w:color w:val="1E4096"/>
                <w:sz w:val="18"/>
              </w:rPr>
              <w:t>Đã nghỉ việc</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08B62C65" w14:textId="77777777" w:rsidR="001104D0" w:rsidRDefault="001104D0" w:rsidP="00CF09CE">
            <w:pPr>
              <w:spacing w:before="60" w:after="60"/>
            </w:pPr>
            <w:r>
              <w:rPr>
                <w:sz w:val="18"/>
              </w:rPr>
              <w:t>🔴 Đỏ</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FD1CE92" w14:textId="77777777" w:rsidR="001104D0" w:rsidRDefault="001104D0" w:rsidP="00CF09CE">
            <w:pPr>
              <w:spacing w:before="60" w:after="60"/>
            </w:pPr>
            <w:r>
              <w:rPr>
                <w:sz w:val="18"/>
              </w:rPr>
              <w:t>KHÔNG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EEE9380" w14:textId="77777777" w:rsidR="001104D0" w:rsidRDefault="001104D0" w:rsidP="00CF09CE">
            <w:pPr>
              <w:spacing w:before="60" w:after="60"/>
            </w:pPr>
            <w:r>
              <w:rPr>
                <w:sz w:val="18"/>
              </w:rPr>
              <w:t>Lưu lịch sử, không tính lương</w:t>
            </w:r>
          </w:p>
        </w:tc>
      </w:tr>
    </w:tbl>
    <w:p w14:paraId="7099E4B4" w14:textId="77777777" w:rsidR="001104D0" w:rsidRDefault="001104D0" w:rsidP="001104D0">
      <w:pPr>
        <w:spacing w:after="120"/>
      </w:pPr>
    </w:p>
    <w:p w14:paraId="5AE7CF17" w14:textId="77777777" w:rsidR="001104D0" w:rsidRDefault="001104D0" w:rsidP="001104D0">
      <w:pPr>
        <w:spacing w:before="40" w:after="120"/>
      </w:pPr>
      <w:r>
        <w:rPr>
          <w:i/>
          <w:color w:val="92400E"/>
          <w:sz w:val="18"/>
        </w:rPr>
        <w:t>📌  Chỉ NV có trạng thái "Đang làm việc" mới xuất hiện trong bảng lương tháng hiện tại.</w:t>
      </w:r>
    </w:p>
    <w:p w14:paraId="0A008F62" w14:textId="77777777" w:rsidR="001104D0" w:rsidRDefault="001104D0" w:rsidP="001104D0">
      <w:pPr>
        <w:pBdr>
          <w:bottom w:val="single" w:sz="4" w:space="1" w:color="1A56DB"/>
        </w:pBdr>
        <w:spacing w:before="120" w:after="120"/>
      </w:pPr>
    </w:p>
    <w:p w14:paraId="528956E7" w14:textId="77777777" w:rsidR="001104D0" w:rsidRDefault="001104D0" w:rsidP="001104D0">
      <w:pPr>
        <w:spacing w:before="200" w:after="80"/>
      </w:pPr>
      <w:r>
        <w:rPr>
          <w:b/>
          <w:color w:val="1A56DB"/>
          <w:sz w:val="26"/>
        </w:rPr>
        <w:t>RULE-08  XUẤT FILE &amp; IN ẤN</w:t>
      </w:r>
    </w:p>
    <w:tbl>
      <w:tblPr>
        <w:tblW w:w="0" w:type="auto"/>
        <w:jc w:val="center"/>
        <w:tblLook w:val="04A0" w:firstRow="1" w:lastRow="0" w:firstColumn="1" w:lastColumn="0" w:noHBand="0" w:noVBand="1"/>
      </w:tblPr>
      <w:tblGrid>
        <w:gridCol w:w="2349"/>
        <w:gridCol w:w="2349"/>
        <w:gridCol w:w="2349"/>
        <w:gridCol w:w="2349"/>
      </w:tblGrid>
      <w:tr w:rsidR="001104D0" w14:paraId="53B4357D" w14:textId="77777777" w:rsidTr="00CF09CE">
        <w:trPr>
          <w:jc w:val="center"/>
        </w:trPr>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79D7AD83" w14:textId="77777777" w:rsidR="001104D0" w:rsidRDefault="001104D0" w:rsidP="00CF09CE">
            <w:pPr>
              <w:spacing w:before="60" w:after="60"/>
              <w:jc w:val="center"/>
            </w:pPr>
            <w:r>
              <w:rPr>
                <w:b/>
                <w:color w:val="FFFFFF"/>
                <w:sz w:val="18"/>
              </w:rPr>
              <w:t>Loại file</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6228735F" w14:textId="77777777" w:rsidR="001104D0" w:rsidRDefault="001104D0" w:rsidP="00CF09CE">
            <w:pPr>
              <w:spacing w:before="60" w:after="60"/>
              <w:jc w:val="center"/>
            </w:pPr>
            <w:r>
              <w:rPr>
                <w:b/>
                <w:color w:val="FFFFFF"/>
                <w:sz w:val="18"/>
              </w:rPr>
              <w:t>Ai được xuất</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44DEFC39" w14:textId="77777777" w:rsidR="001104D0" w:rsidRDefault="001104D0" w:rsidP="00CF09CE">
            <w:pPr>
              <w:spacing w:before="60" w:after="60"/>
              <w:jc w:val="center"/>
            </w:pPr>
            <w:r>
              <w:rPr>
                <w:b/>
                <w:color w:val="FFFFFF"/>
                <w:sz w:val="18"/>
              </w:rPr>
              <w:t>Điều kiện</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397EE216" w14:textId="77777777" w:rsidR="001104D0" w:rsidRDefault="001104D0" w:rsidP="00CF09CE">
            <w:pPr>
              <w:spacing w:before="60" w:after="60"/>
              <w:jc w:val="center"/>
            </w:pPr>
            <w:r>
              <w:rPr>
                <w:b/>
                <w:color w:val="FFFFFF"/>
                <w:sz w:val="18"/>
              </w:rPr>
              <w:t>Format</w:t>
            </w:r>
          </w:p>
        </w:tc>
      </w:tr>
      <w:tr w:rsidR="001104D0" w14:paraId="2AC727DA"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374F1E6" w14:textId="77777777" w:rsidR="001104D0" w:rsidRDefault="001104D0" w:rsidP="00CF09CE">
            <w:pPr>
              <w:spacing w:before="60" w:after="60"/>
            </w:pPr>
            <w:r>
              <w:rPr>
                <w:b/>
                <w:color w:val="1E4096"/>
                <w:sz w:val="18"/>
              </w:rPr>
              <w:t>Bảng chấm công PDF</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870D733" w14:textId="77777777" w:rsidR="001104D0" w:rsidRDefault="001104D0" w:rsidP="00CF09CE">
            <w:pPr>
              <w:spacing w:before="60" w:after="60"/>
            </w:pPr>
            <w:r>
              <w:rPr>
                <w:sz w:val="18"/>
              </w:rPr>
              <w:t>Trưởng phòng (phòng mình), Admin lương (tất cả)</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BFCA6C8" w14:textId="77777777" w:rsidR="001104D0" w:rsidRDefault="001104D0" w:rsidP="00CF09CE">
            <w:pPr>
              <w:spacing w:before="60" w:after="60"/>
            </w:pPr>
            <w:r>
              <w:rPr>
                <w:sz w:val="18"/>
              </w:rPr>
              <w:t>Bảng công phải locked</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469705D2" w14:textId="77777777" w:rsidR="001104D0" w:rsidRDefault="001104D0" w:rsidP="00CF09CE">
            <w:pPr>
              <w:spacing w:before="60" w:after="60"/>
            </w:pPr>
            <w:r>
              <w:rPr>
                <w:sz w:val="18"/>
              </w:rPr>
              <w:t>A4 ngang, tiêu đề đơn vị, tháng/năm, chữ ký duyệt</w:t>
            </w:r>
          </w:p>
        </w:tc>
      </w:tr>
      <w:tr w:rsidR="001104D0" w14:paraId="481F0D88"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5509283" w14:textId="77777777" w:rsidR="001104D0" w:rsidRDefault="001104D0" w:rsidP="00CF09CE">
            <w:pPr>
              <w:spacing w:before="60" w:after="60"/>
            </w:pPr>
            <w:r>
              <w:rPr>
                <w:b/>
                <w:color w:val="1E4096"/>
                <w:sz w:val="18"/>
              </w:rPr>
              <w:lastRenderedPageBreak/>
              <w:t>Bảng lương PDF</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6F118DE5" w14:textId="77777777" w:rsidR="001104D0" w:rsidRDefault="001104D0" w:rsidP="00CF09CE">
            <w:pPr>
              <w:spacing w:before="60" w:after="60"/>
            </w:pPr>
            <w:r>
              <w:rPr>
                <w:sz w:val="18"/>
              </w:rPr>
              <w:t>Admin lương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0F7D7006" w14:textId="77777777" w:rsidR="001104D0" w:rsidRDefault="001104D0" w:rsidP="00CF09CE">
            <w:pPr>
              <w:spacing w:before="60" w:after="60"/>
            </w:pPr>
            <w:r>
              <w:rPr>
                <w:sz w:val="18"/>
              </w:rPr>
              <w:t>Bảng lương đã được duyệt</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5A3F43F6" w14:textId="77777777" w:rsidR="001104D0" w:rsidRDefault="001104D0" w:rsidP="00CF09CE">
            <w:pPr>
              <w:spacing w:before="60" w:after="60"/>
            </w:pPr>
            <w:r>
              <w:rPr>
                <w:sz w:val="18"/>
              </w:rPr>
              <w:t>A3 hoặc A4 ngang, chữ ký 3 bên: Kế toán – TP – GĐ</w:t>
            </w:r>
          </w:p>
        </w:tc>
      </w:tr>
      <w:tr w:rsidR="001104D0" w14:paraId="01F8ADEB"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6A56FA16" w14:textId="77777777" w:rsidR="001104D0" w:rsidRDefault="001104D0" w:rsidP="00CF09CE">
            <w:pPr>
              <w:spacing w:before="60" w:after="60"/>
            </w:pPr>
            <w:r>
              <w:rPr>
                <w:b/>
                <w:color w:val="1E4096"/>
                <w:sz w:val="18"/>
              </w:rPr>
              <w:t>Phiếu lương cá nhân PDF</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5C51C79" w14:textId="77777777" w:rsidR="001104D0" w:rsidRDefault="001104D0" w:rsidP="00CF09CE">
            <w:pPr>
              <w:spacing w:before="60" w:after="60"/>
            </w:pPr>
            <w:r>
              <w:rPr>
                <w:sz w:val="18"/>
              </w:rPr>
              <w:t>Admin lương</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5E218D0" w14:textId="77777777" w:rsidR="001104D0" w:rsidRDefault="001104D0" w:rsidP="00CF09CE">
            <w:pPr>
              <w:spacing w:before="60" w:after="60"/>
            </w:pPr>
            <w:r>
              <w:rPr>
                <w:sz w:val="18"/>
              </w:rPr>
              <w:t>Bảng lương đã được duyệt</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1DDEA8A6" w14:textId="77777777" w:rsidR="001104D0" w:rsidRDefault="001104D0" w:rsidP="00CF09CE">
            <w:pPr>
              <w:spacing w:before="60" w:after="60"/>
            </w:pPr>
            <w:r>
              <w:rPr>
                <w:sz w:val="18"/>
              </w:rPr>
              <w:t>A5, 1 phiếu/NV</w:t>
            </w:r>
          </w:p>
        </w:tc>
      </w:tr>
      <w:tr w:rsidR="001104D0" w14:paraId="1BF748F5"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3C34BA08" w14:textId="77777777" w:rsidR="001104D0" w:rsidRDefault="001104D0" w:rsidP="00CF09CE">
            <w:pPr>
              <w:spacing w:before="60" w:after="60"/>
            </w:pPr>
            <w:r>
              <w:rPr>
                <w:b/>
                <w:color w:val="1E4096"/>
                <w:sz w:val="18"/>
              </w:rPr>
              <w:t>Excel chuyển khoản</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4DD19E73" w14:textId="77777777" w:rsidR="001104D0" w:rsidRDefault="001104D0" w:rsidP="00CF09CE">
            <w:pPr>
              <w:spacing w:before="60" w:after="60"/>
            </w:pPr>
            <w:r>
              <w:rPr>
                <w:sz w:val="18"/>
              </w:rPr>
              <w:t>Admin lương</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7DB86E93" w14:textId="77777777" w:rsidR="001104D0" w:rsidRDefault="001104D0" w:rsidP="00CF09CE">
            <w:pPr>
              <w:spacing w:before="60" w:after="60"/>
            </w:pPr>
            <w:r>
              <w:rPr>
                <w:sz w:val="18"/>
              </w:rPr>
              <w:t>Bảng lương đã được duyệt</w:t>
            </w:r>
          </w:p>
        </w:tc>
        <w:tc>
          <w:tcPr>
            <w:tcW w:w="2351" w:type="dxa"/>
            <w:tcBorders>
              <w:top w:val="single" w:sz="4" w:space="0" w:color="BFBFBF"/>
              <w:left w:val="single" w:sz="4" w:space="0" w:color="BFBFBF"/>
              <w:bottom w:val="single" w:sz="4" w:space="0" w:color="BFBFBF"/>
              <w:right w:val="single" w:sz="4" w:space="0" w:color="BFBFBF"/>
            </w:tcBorders>
            <w:shd w:val="clear" w:color="auto" w:fill="FFFFFF"/>
          </w:tcPr>
          <w:p w14:paraId="27770493" w14:textId="77777777" w:rsidR="001104D0" w:rsidRDefault="001104D0" w:rsidP="00CF09CE">
            <w:pPr>
              <w:spacing w:before="60" w:after="60"/>
            </w:pPr>
            <w:r>
              <w:rPr>
                <w:sz w:val="18"/>
              </w:rPr>
              <w:t>Cột: Họ tên, STK, Tên NH, Thực lĩnh</w:t>
            </w:r>
          </w:p>
        </w:tc>
      </w:tr>
      <w:tr w:rsidR="001104D0" w14:paraId="1ED6F4A4" w14:textId="77777777" w:rsidTr="00CF09CE">
        <w:trPr>
          <w:jc w:val="center"/>
        </w:trPr>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78B69267" w14:textId="77777777" w:rsidR="001104D0" w:rsidRDefault="001104D0" w:rsidP="00CF09CE">
            <w:pPr>
              <w:spacing w:before="60" w:after="60"/>
            </w:pPr>
            <w:r>
              <w:rPr>
                <w:b/>
                <w:color w:val="1E4096"/>
                <w:sz w:val="18"/>
              </w:rPr>
              <w:t>Excel bảng công đối chiếu</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0F1B6A7D" w14:textId="77777777" w:rsidR="001104D0" w:rsidRDefault="001104D0" w:rsidP="00CF09CE">
            <w:pPr>
              <w:spacing w:before="60" w:after="60"/>
            </w:pPr>
            <w:r>
              <w:rPr>
                <w:sz w:val="18"/>
              </w:rPr>
              <w:t>Admin lương</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29D0F4A2" w14:textId="77777777" w:rsidR="001104D0" w:rsidRDefault="001104D0" w:rsidP="00CF09CE">
            <w:pPr>
              <w:spacing w:before="60" w:after="60"/>
            </w:pPr>
            <w:r>
              <w:rPr>
                <w:sz w:val="18"/>
              </w:rPr>
              <w:t>Bảng công locked</w:t>
            </w:r>
          </w:p>
        </w:tc>
        <w:tc>
          <w:tcPr>
            <w:tcW w:w="2351" w:type="dxa"/>
            <w:tcBorders>
              <w:top w:val="single" w:sz="4" w:space="0" w:color="BFBFBF"/>
              <w:left w:val="single" w:sz="4" w:space="0" w:color="BFBFBF"/>
              <w:bottom w:val="single" w:sz="4" w:space="0" w:color="BFBFBF"/>
              <w:right w:val="single" w:sz="4" w:space="0" w:color="BFBFBF"/>
            </w:tcBorders>
            <w:shd w:val="clear" w:color="auto" w:fill="EFF6FF"/>
          </w:tcPr>
          <w:p w14:paraId="5045BFAB" w14:textId="77777777" w:rsidR="001104D0" w:rsidRDefault="001104D0" w:rsidP="00CF09CE">
            <w:pPr>
              <w:spacing w:before="60" w:after="60"/>
            </w:pPr>
            <w:r>
              <w:rPr>
                <w:sz w:val="18"/>
              </w:rPr>
              <w:t>.xlsx</w:t>
            </w:r>
          </w:p>
        </w:tc>
      </w:tr>
    </w:tbl>
    <w:p w14:paraId="3773F22C" w14:textId="77777777" w:rsidR="001104D0" w:rsidRDefault="001104D0" w:rsidP="001104D0">
      <w:pPr>
        <w:spacing w:after="120"/>
      </w:pPr>
    </w:p>
    <w:p w14:paraId="761E5D78" w14:textId="77777777" w:rsidR="001104D0" w:rsidRDefault="001104D0" w:rsidP="001104D0">
      <w:pPr>
        <w:spacing w:before="40" w:after="120"/>
      </w:pPr>
      <w:r>
        <w:rPr>
          <w:i/>
          <w:color w:val="92400E"/>
          <w:sz w:val="18"/>
        </w:rPr>
        <w:t>📌  Lịch sử xuất file lưu vào activity_logs: user_id, hành động, thời gian, tháng lương, IP.</w:t>
      </w:r>
    </w:p>
    <w:p w14:paraId="05F4BC7C" w14:textId="77777777" w:rsidR="001104D0" w:rsidRDefault="001104D0" w:rsidP="001104D0">
      <w:pPr>
        <w:pBdr>
          <w:bottom w:val="single" w:sz="4" w:space="1" w:color="1A56DB"/>
        </w:pBdr>
        <w:spacing w:before="120" w:after="120"/>
      </w:pPr>
    </w:p>
    <w:p w14:paraId="18EF8624" w14:textId="77777777" w:rsidR="001104D0" w:rsidRDefault="001104D0" w:rsidP="001104D0">
      <w:pPr>
        <w:spacing w:before="200" w:after="80"/>
      </w:pPr>
      <w:r>
        <w:rPr>
          <w:b/>
          <w:color w:val="1A56DB"/>
          <w:sz w:val="26"/>
        </w:rPr>
        <w:t>RULE-09  QUY TẮC CƠ SỞ DỮ LIỆU</w:t>
      </w:r>
    </w:p>
    <w:tbl>
      <w:tblPr>
        <w:tblW w:w="0" w:type="auto"/>
        <w:jc w:val="center"/>
        <w:tblLook w:val="04A0" w:firstRow="1" w:lastRow="0" w:firstColumn="1" w:lastColumn="0" w:noHBand="0" w:noVBand="1"/>
      </w:tblPr>
      <w:tblGrid>
        <w:gridCol w:w="4698"/>
        <w:gridCol w:w="4698"/>
      </w:tblGrid>
      <w:tr w:rsidR="001104D0" w14:paraId="3819AB49" w14:textId="77777777" w:rsidTr="00CF09CE">
        <w:trPr>
          <w:jc w:val="center"/>
        </w:trPr>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37F9C32F" w14:textId="77777777" w:rsidR="001104D0" w:rsidRDefault="001104D0" w:rsidP="00CF09CE">
            <w:pPr>
              <w:spacing w:before="60" w:after="60"/>
              <w:jc w:val="center"/>
            </w:pPr>
            <w:r>
              <w:rPr>
                <w:b/>
                <w:color w:val="FFFFFF"/>
                <w:sz w:val="18"/>
              </w:rPr>
              <w:t>Quy tắc</w:t>
            </w:r>
          </w:p>
        </w:tc>
        <w:tc>
          <w:tcPr>
            <w:tcW w:w="4703" w:type="dxa"/>
            <w:tcBorders>
              <w:top w:val="single" w:sz="4" w:space="0" w:color="1E3A8A"/>
              <w:left w:val="single" w:sz="4" w:space="0" w:color="1E3A8A"/>
              <w:bottom w:val="single" w:sz="4" w:space="0" w:color="1E3A8A"/>
              <w:right w:val="single" w:sz="4" w:space="0" w:color="1E3A8A"/>
            </w:tcBorders>
            <w:shd w:val="clear" w:color="auto" w:fill="1E3A8A"/>
          </w:tcPr>
          <w:p w14:paraId="03C1AD15" w14:textId="77777777" w:rsidR="001104D0" w:rsidRDefault="001104D0" w:rsidP="00CF09CE">
            <w:pPr>
              <w:spacing w:before="60" w:after="60"/>
              <w:jc w:val="center"/>
            </w:pPr>
            <w:r>
              <w:rPr>
                <w:b/>
                <w:color w:val="FFFFFF"/>
                <w:sz w:val="18"/>
              </w:rPr>
              <w:t>Mô tả</w:t>
            </w:r>
          </w:p>
        </w:tc>
      </w:tr>
      <w:tr w:rsidR="001104D0" w14:paraId="65F34BAC"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4BCCF340" w14:textId="77777777" w:rsidR="001104D0" w:rsidRDefault="001104D0" w:rsidP="00CF09CE">
            <w:pPr>
              <w:spacing w:before="60" w:after="60"/>
            </w:pPr>
            <w:r>
              <w:rPr>
                <w:b/>
                <w:color w:val="1E4096"/>
                <w:sz w:val="18"/>
              </w:rPr>
              <w:t>Soft delete</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109CAF07" w14:textId="77777777" w:rsidR="001104D0" w:rsidRDefault="001104D0" w:rsidP="00CF09CE">
            <w:pPr>
              <w:spacing w:before="60" w:after="60"/>
            </w:pPr>
            <w:r>
              <w:rPr>
                <w:sz w:val="18"/>
              </w:rPr>
              <w:t>Không xoá vật lý BẤT KỲ bản ghi nào. Chỉ đổi cột status/is_deleted.</w:t>
            </w:r>
          </w:p>
        </w:tc>
      </w:tr>
      <w:tr w:rsidR="001104D0" w14:paraId="52B20ED3"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41AB052A" w14:textId="77777777" w:rsidR="001104D0" w:rsidRDefault="001104D0" w:rsidP="00CF09CE">
            <w:pPr>
              <w:spacing w:before="60" w:after="60"/>
            </w:pPr>
            <w:r>
              <w:rPr>
                <w:b/>
                <w:color w:val="1E4096"/>
                <w:sz w:val="18"/>
              </w:rPr>
              <w:t>Snapshot lương</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58F1E383" w14:textId="77777777" w:rsidR="001104D0" w:rsidRDefault="001104D0" w:rsidP="00CF09CE">
            <w:pPr>
              <w:spacing w:before="60" w:after="60"/>
            </w:pPr>
            <w:r>
              <w:rPr>
                <w:sz w:val="18"/>
              </w:rPr>
              <w:t>Khi admin lương duyệt bảng lương, lưu bản chụp đầy đủ vào salary_records. Không phụ thuộc hồ sơ sau này.</w:t>
            </w:r>
          </w:p>
        </w:tc>
      </w:tr>
      <w:tr w:rsidR="001104D0" w14:paraId="53B1A499"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13EFA69F" w14:textId="77777777" w:rsidR="001104D0" w:rsidRDefault="001104D0" w:rsidP="00CF09CE">
            <w:pPr>
              <w:spacing w:before="60" w:after="60"/>
            </w:pPr>
            <w:r>
              <w:rPr>
                <w:b/>
                <w:color w:val="1E4096"/>
                <w:sz w:val="18"/>
              </w:rPr>
              <w:t>Versioning salary_config</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6BD7DFCD" w14:textId="77777777" w:rsidR="001104D0" w:rsidRDefault="001104D0" w:rsidP="00CF09CE">
            <w:pPr>
              <w:spacing w:before="60" w:after="60"/>
            </w:pPr>
            <w:r>
              <w:rPr>
                <w:sz w:val="18"/>
              </w:rPr>
              <w:t>Mỗi lần thay đổi tham số lương (lương cơ sở…) tạo record mới với effective_date. Luôn dùng bản có effective_date ≤ ngày tính.</w:t>
            </w:r>
          </w:p>
        </w:tc>
      </w:tr>
      <w:tr w:rsidR="001104D0" w14:paraId="1551F96C"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6104556D" w14:textId="77777777" w:rsidR="001104D0" w:rsidRDefault="001104D0" w:rsidP="00CF09CE">
            <w:pPr>
              <w:spacing w:before="60" w:after="60"/>
            </w:pPr>
            <w:r>
              <w:rPr>
                <w:b/>
                <w:color w:val="1E4096"/>
                <w:sz w:val="18"/>
              </w:rPr>
              <w:t>RLS Supabase</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7E4E1A40" w14:textId="77777777" w:rsidR="001104D0" w:rsidRDefault="001104D0" w:rsidP="00CF09CE">
            <w:pPr>
              <w:spacing w:before="60" w:after="60"/>
            </w:pPr>
            <w:r>
              <w:rPr>
                <w:sz w:val="18"/>
              </w:rPr>
              <w:t>Phân quyền trực tiếp tại DB theo role. Frontend chỉ là lớp hiển thị — không được dùng làm lớp bảo mật duy nhất.</w:t>
            </w:r>
          </w:p>
        </w:tc>
      </w:tr>
      <w:tr w:rsidR="001104D0" w14:paraId="3F41695D"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04DA5491" w14:textId="77777777" w:rsidR="001104D0" w:rsidRDefault="001104D0" w:rsidP="00CF09CE">
            <w:pPr>
              <w:spacing w:before="60" w:after="60"/>
            </w:pPr>
            <w:r>
              <w:rPr>
                <w:b/>
                <w:color w:val="1E4096"/>
                <w:sz w:val="18"/>
              </w:rPr>
              <w:t>Cron job hàng tháng</w:t>
            </w:r>
          </w:p>
        </w:tc>
        <w:tc>
          <w:tcPr>
            <w:tcW w:w="4703" w:type="dxa"/>
            <w:tcBorders>
              <w:top w:val="single" w:sz="4" w:space="0" w:color="BFBFBF"/>
              <w:left w:val="single" w:sz="4" w:space="0" w:color="BFBFBF"/>
              <w:bottom w:val="single" w:sz="4" w:space="0" w:color="BFBFBF"/>
              <w:right w:val="single" w:sz="4" w:space="0" w:color="BFBFBF"/>
            </w:tcBorders>
            <w:shd w:val="clear" w:color="auto" w:fill="EFF6FF"/>
          </w:tcPr>
          <w:p w14:paraId="46EAF838" w14:textId="77777777" w:rsidR="001104D0" w:rsidRDefault="001104D0" w:rsidP="00CF09CE">
            <w:pPr>
              <w:spacing w:before="60" w:after="60"/>
            </w:pPr>
            <w:r>
              <w:rPr>
                <w:sz w:val="18"/>
              </w:rPr>
              <w:t>Chạy đầu tháng: cập nhật tnvk_percent, kiểm tra next_promotion_date, gửi cảnh báo NV sắp nâng bậc (≤ 30 ngày).</w:t>
            </w:r>
          </w:p>
        </w:tc>
      </w:tr>
      <w:tr w:rsidR="001104D0" w14:paraId="26D5D66E" w14:textId="77777777" w:rsidTr="00CF09CE">
        <w:trPr>
          <w:jc w:val="center"/>
        </w:trPr>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4B73F9A3" w14:textId="77777777" w:rsidR="001104D0" w:rsidRDefault="001104D0" w:rsidP="00CF09CE">
            <w:pPr>
              <w:spacing w:before="60" w:after="60"/>
            </w:pPr>
            <w:r>
              <w:rPr>
                <w:b/>
                <w:color w:val="1E4096"/>
                <w:sz w:val="18"/>
              </w:rPr>
              <w:t>Activity log</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Pr>
          <w:p w14:paraId="3B3CCEC9" w14:textId="77777777" w:rsidR="001104D0" w:rsidRDefault="001104D0" w:rsidP="00CF09CE">
            <w:pPr>
              <w:spacing w:before="60" w:after="60"/>
            </w:pPr>
            <w:r>
              <w:rPr>
                <w:sz w:val="18"/>
              </w:rPr>
              <w:t>Ghi nhật ký mọi hành động thay đổi dữ liệu: đăng nhập, sửa công, sửa lương, duyệt, xuất file. Lưu: user_id, action, timestamp, IP, old_value, new_value.</w:t>
            </w:r>
          </w:p>
        </w:tc>
      </w:tr>
    </w:tbl>
    <w:p w14:paraId="748FF287" w14:textId="77777777" w:rsidR="001104D0" w:rsidRDefault="001104D0" w:rsidP="001104D0">
      <w:pPr>
        <w:spacing w:after="120"/>
      </w:pPr>
    </w:p>
    <w:p w14:paraId="51582A91" w14:textId="77777777" w:rsidR="001104D0" w:rsidRDefault="001104D0" w:rsidP="001104D0">
      <w:pPr>
        <w:pBdr>
          <w:bottom w:val="single" w:sz="4" w:space="1" w:color="1A56DB"/>
        </w:pBdr>
        <w:spacing w:before="120" w:after="120"/>
      </w:pPr>
    </w:p>
    <w:p w14:paraId="3E65CA87" w14:textId="77777777" w:rsidR="001104D0" w:rsidRDefault="001104D0" w:rsidP="001104D0">
      <w:pPr>
        <w:spacing w:before="200" w:after="80"/>
      </w:pPr>
      <w:r>
        <w:rPr>
          <w:b/>
          <w:color w:val="6B7280"/>
          <w:sz w:val="26"/>
        </w:rPr>
        <w:t>RULE-00  NHỮNG GÌ KHÔNG PHẢI RULE NGHIỆP VỤ</w:t>
      </w:r>
    </w:p>
    <w:p w14:paraId="62176C51" w14:textId="77777777" w:rsidR="001104D0" w:rsidRDefault="001104D0" w:rsidP="001104D0">
      <w:pPr>
        <w:spacing w:after="80"/>
      </w:pPr>
      <w:r>
        <w:rPr>
          <w:color w:val="6B7280"/>
          <w:sz w:val="20"/>
        </w:rPr>
        <w:t>Các nội dung sau là tham khảo / gợi ý — KHÔNG cần code cứng vào hệ thống:</w:t>
      </w:r>
    </w:p>
    <w:tbl>
      <w:tblPr>
        <w:tblW w:w="0" w:type="auto"/>
        <w:jc w:val="center"/>
        <w:tblLook w:val="04A0" w:firstRow="1" w:lastRow="0" w:firstColumn="1" w:lastColumn="0" w:noHBand="0" w:noVBand="1"/>
      </w:tblPr>
      <w:tblGrid>
        <w:gridCol w:w="3132"/>
        <w:gridCol w:w="3132"/>
        <w:gridCol w:w="3132"/>
      </w:tblGrid>
      <w:tr w:rsidR="001104D0" w14:paraId="7CFAAC2D" w14:textId="77777777" w:rsidTr="00CF09CE">
        <w:trPr>
          <w:jc w:val="center"/>
        </w:trPr>
        <w:tc>
          <w:tcPr>
            <w:tcW w:w="3135" w:type="dxa"/>
            <w:tcBorders>
              <w:top w:val="single" w:sz="4" w:space="0" w:color="6B7280"/>
              <w:left w:val="single" w:sz="4" w:space="0" w:color="6B7280"/>
              <w:bottom w:val="single" w:sz="4" w:space="0" w:color="6B7280"/>
              <w:right w:val="single" w:sz="4" w:space="0" w:color="6B7280"/>
            </w:tcBorders>
            <w:shd w:val="clear" w:color="auto" w:fill="6B7280"/>
          </w:tcPr>
          <w:p w14:paraId="37A34002" w14:textId="77777777" w:rsidR="001104D0" w:rsidRDefault="001104D0" w:rsidP="00CF09CE">
            <w:pPr>
              <w:spacing w:before="60" w:after="60"/>
              <w:jc w:val="center"/>
            </w:pPr>
            <w:r>
              <w:rPr>
                <w:b/>
                <w:color w:val="FFFFFF"/>
                <w:sz w:val="18"/>
              </w:rPr>
              <w:t>Nội dung</w:t>
            </w:r>
          </w:p>
        </w:tc>
        <w:tc>
          <w:tcPr>
            <w:tcW w:w="3135" w:type="dxa"/>
            <w:tcBorders>
              <w:top w:val="single" w:sz="4" w:space="0" w:color="6B7280"/>
              <w:left w:val="single" w:sz="4" w:space="0" w:color="6B7280"/>
              <w:bottom w:val="single" w:sz="4" w:space="0" w:color="6B7280"/>
              <w:right w:val="single" w:sz="4" w:space="0" w:color="6B7280"/>
            </w:tcBorders>
            <w:shd w:val="clear" w:color="auto" w:fill="6B7280"/>
          </w:tcPr>
          <w:p w14:paraId="0CDB6BBD" w14:textId="77777777" w:rsidR="001104D0" w:rsidRDefault="001104D0" w:rsidP="00CF09CE">
            <w:pPr>
              <w:spacing w:before="60" w:after="60"/>
              <w:jc w:val="center"/>
            </w:pPr>
            <w:r>
              <w:rPr>
                <w:b/>
                <w:color w:val="FFFFFF"/>
                <w:sz w:val="18"/>
              </w:rPr>
              <w:t>Phân loại</w:t>
            </w:r>
          </w:p>
        </w:tc>
        <w:tc>
          <w:tcPr>
            <w:tcW w:w="3135" w:type="dxa"/>
            <w:tcBorders>
              <w:top w:val="single" w:sz="4" w:space="0" w:color="6B7280"/>
              <w:left w:val="single" w:sz="4" w:space="0" w:color="6B7280"/>
              <w:bottom w:val="single" w:sz="4" w:space="0" w:color="6B7280"/>
              <w:right w:val="single" w:sz="4" w:space="0" w:color="6B7280"/>
            </w:tcBorders>
            <w:shd w:val="clear" w:color="auto" w:fill="6B7280"/>
          </w:tcPr>
          <w:p w14:paraId="58C0F16C" w14:textId="77777777" w:rsidR="001104D0" w:rsidRDefault="001104D0" w:rsidP="00CF09CE">
            <w:pPr>
              <w:spacing w:before="60" w:after="60"/>
              <w:jc w:val="center"/>
            </w:pPr>
            <w:r>
              <w:rPr>
                <w:b/>
                <w:color w:val="FFFFFF"/>
                <w:sz w:val="18"/>
              </w:rPr>
              <w:t>Ghi chú</w:t>
            </w:r>
          </w:p>
        </w:tc>
      </w:tr>
      <w:tr w:rsidR="001104D0" w14:paraId="20C910F5"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37AC226D" w14:textId="77777777" w:rsidR="001104D0" w:rsidRDefault="001104D0" w:rsidP="00CF09CE">
            <w:pPr>
              <w:spacing w:before="60" w:after="60"/>
            </w:pPr>
            <w:r>
              <w:rPr>
                <w:b/>
                <w:color w:val="1E4096"/>
                <w:sz w:val="18"/>
              </w:rPr>
              <w:t>Lộ trình triển khai 12 tuần</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61B16E9C" w14:textId="77777777" w:rsidR="001104D0" w:rsidRDefault="001104D0" w:rsidP="00CF09CE">
            <w:pPr>
              <w:spacing w:before="60" w:after="60"/>
            </w:pPr>
            <w:r>
              <w:rPr>
                <w:sz w:val="18"/>
              </w:rPr>
              <w:t>Kế hoạch dự án</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6EED4DA8" w14:textId="77777777" w:rsidR="001104D0" w:rsidRDefault="001104D0" w:rsidP="00CF09CE">
            <w:pPr>
              <w:spacing w:before="60" w:after="60"/>
            </w:pPr>
            <w:r>
              <w:rPr>
                <w:sz w:val="18"/>
              </w:rPr>
              <w:t>Không ảnh hưởng logic hệ thống</w:t>
            </w:r>
          </w:p>
        </w:tc>
      </w:tr>
      <w:tr w:rsidR="001104D0" w14:paraId="014C0D2B"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5C9C4245" w14:textId="77777777" w:rsidR="001104D0" w:rsidRDefault="001104D0" w:rsidP="00CF09CE">
            <w:pPr>
              <w:spacing w:before="60" w:after="60"/>
            </w:pPr>
            <w:r>
              <w:rPr>
                <w:b/>
                <w:color w:val="1E4096"/>
                <w:sz w:val="18"/>
              </w:rPr>
              <w:t>Màu sắc giao diện / icon</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71A744E7" w14:textId="77777777" w:rsidR="001104D0" w:rsidRDefault="001104D0" w:rsidP="00CF09CE">
            <w:pPr>
              <w:spacing w:before="60" w:after="60"/>
            </w:pPr>
            <w:r>
              <w:rPr>
                <w:sz w:val="18"/>
              </w:rPr>
              <w:t>UI/UX</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390B4B14" w14:textId="77777777" w:rsidR="001104D0" w:rsidRDefault="001104D0" w:rsidP="00CF09CE">
            <w:pPr>
              <w:spacing w:before="60" w:after="60"/>
            </w:pPr>
            <w:r>
              <w:rPr>
                <w:sz w:val="18"/>
              </w:rPr>
              <w:t>Dev tự quyết theo design system</w:t>
            </w:r>
          </w:p>
        </w:tc>
      </w:tr>
      <w:tr w:rsidR="001104D0" w14:paraId="2003D215"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5DA1E85C" w14:textId="77777777" w:rsidR="001104D0" w:rsidRDefault="001104D0" w:rsidP="00CF09CE">
            <w:pPr>
              <w:spacing w:before="60" w:after="60"/>
            </w:pPr>
            <w:r>
              <w:rPr>
                <w:b/>
                <w:color w:val="1E4096"/>
                <w:sz w:val="18"/>
              </w:rPr>
              <w:t>Phụ cấp độc hại / phụ cấp kỹ thuật BV &amp; KT</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75C050A" w14:textId="77777777" w:rsidR="001104D0" w:rsidRDefault="001104D0" w:rsidP="00CF09CE">
            <w:pPr>
              <w:spacing w:before="60" w:after="60"/>
            </w:pPr>
            <w:r>
              <w:rPr>
                <w:sz w:val="18"/>
              </w:rPr>
              <w:t>Cấu hình tùy chọn</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103A19FE" w14:textId="77777777" w:rsidR="001104D0" w:rsidRDefault="001104D0" w:rsidP="00CF09CE">
            <w:pPr>
              <w:spacing w:before="60" w:after="60"/>
            </w:pPr>
            <w:r>
              <w:rPr>
                <w:sz w:val="18"/>
              </w:rPr>
              <w:t>Nếu áp dụng: nhập vào salary_config</w:t>
            </w:r>
          </w:p>
        </w:tc>
      </w:tr>
      <w:tr w:rsidR="001104D0" w14:paraId="79C2A3AE"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4D9F3AEE" w14:textId="77777777" w:rsidR="001104D0" w:rsidRDefault="001104D0" w:rsidP="00CF09CE">
            <w:pPr>
              <w:spacing w:before="60" w:after="60"/>
            </w:pPr>
            <w:r>
              <w:rPr>
                <w:b/>
                <w:color w:val="1E4096"/>
                <w:sz w:val="18"/>
              </w:rPr>
              <w:t>Đơn giá lương vận doanh từng loại xe</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70A4AB5A" w14:textId="77777777" w:rsidR="001104D0" w:rsidRDefault="001104D0" w:rsidP="00CF09CE">
            <w:pPr>
              <w:spacing w:before="60" w:after="60"/>
            </w:pPr>
            <w:r>
              <w:rPr>
                <w:sz w:val="18"/>
              </w:rPr>
              <w:t>Cấu hình</w:t>
            </w:r>
          </w:p>
        </w:tc>
        <w:tc>
          <w:tcPr>
            <w:tcW w:w="3135" w:type="dxa"/>
            <w:tcBorders>
              <w:top w:val="single" w:sz="4" w:space="0" w:color="BFBFBF"/>
              <w:left w:val="single" w:sz="4" w:space="0" w:color="BFBFBF"/>
              <w:bottom w:val="single" w:sz="4" w:space="0" w:color="BFBFBF"/>
              <w:right w:val="single" w:sz="4" w:space="0" w:color="BFBFBF"/>
            </w:tcBorders>
            <w:shd w:val="clear" w:color="auto" w:fill="FFFFFF"/>
          </w:tcPr>
          <w:p w14:paraId="784E954D" w14:textId="77777777" w:rsidR="001104D0" w:rsidRDefault="001104D0" w:rsidP="00CF09CE">
            <w:pPr>
              <w:spacing w:before="60" w:after="60"/>
            </w:pPr>
            <w:r>
              <w:rPr>
                <w:sz w:val="18"/>
              </w:rPr>
              <w:t>Lưu salary_config, không hardcode</w:t>
            </w:r>
          </w:p>
        </w:tc>
      </w:tr>
      <w:tr w:rsidR="001104D0" w14:paraId="69FFC2A1" w14:textId="77777777" w:rsidTr="00CF09CE">
        <w:trPr>
          <w:jc w:val="center"/>
        </w:trPr>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3B0E3C07" w14:textId="77777777" w:rsidR="001104D0" w:rsidRDefault="001104D0" w:rsidP="00CF09CE">
            <w:pPr>
              <w:spacing w:before="60" w:after="60"/>
            </w:pPr>
            <w:r>
              <w:rPr>
                <w:b/>
                <w:color w:val="1E4096"/>
                <w:sz w:val="18"/>
              </w:rPr>
              <w:t>Hỗ trợ xăng xe, điện thoại từng NV</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C21AF16" w14:textId="77777777" w:rsidR="001104D0" w:rsidRDefault="001104D0" w:rsidP="00CF09CE">
            <w:pPr>
              <w:spacing w:before="60" w:after="60"/>
            </w:pPr>
            <w:r>
              <w:rPr>
                <w:sz w:val="18"/>
              </w:rPr>
              <w:t>Dữ liệu hồ sơ</w:t>
            </w:r>
          </w:p>
        </w:tc>
        <w:tc>
          <w:tcPr>
            <w:tcW w:w="3135" w:type="dxa"/>
            <w:tcBorders>
              <w:top w:val="single" w:sz="4" w:space="0" w:color="BFBFBF"/>
              <w:left w:val="single" w:sz="4" w:space="0" w:color="BFBFBF"/>
              <w:bottom w:val="single" w:sz="4" w:space="0" w:color="BFBFBF"/>
              <w:right w:val="single" w:sz="4" w:space="0" w:color="BFBFBF"/>
            </w:tcBorders>
            <w:shd w:val="clear" w:color="auto" w:fill="EFF6FF"/>
          </w:tcPr>
          <w:p w14:paraId="2346B0F7" w14:textId="77777777" w:rsidR="001104D0" w:rsidRDefault="001104D0" w:rsidP="00CF09CE">
            <w:pPr>
              <w:spacing w:before="60" w:after="60"/>
            </w:pPr>
            <w:r>
              <w:rPr>
                <w:sz w:val="18"/>
              </w:rPr>
              <w:t>Nhập tay, thay đổi được</w:t>
            </w:r>
          </w:p>
        </w:tc>
      </w:tr>
    </w:tbl>
    <w:p w14:paraId="13DA7E98" w14:textId="77777777" w:rsidR="001104D0" w:rsidRDefault="001104D0" w:rsidP="001104D0">
      <w:pPr>
        <w:spacing w:after="120"/>
      </w:pPr>
    </w:p>
    <w:p w14:paraId="56AE0521" w14:textId="6D0374E9" w:rsidR="00C8607A" w:rsidRDefault="00000000">
      <w:pPr>
        <w:spacing w:after="80"/>
        <w:jc w:val="center"/>
      </w:pPr>
      <w:r>
        <w:rPr>
          <w:b/>
          <w:color w:val="1A56DB"/>
          <w:sz w:val="72"/>
        </w:rPr>
        <w:lastRenderedPageBreak/>
        <w:t>V75</w:t>
      </w:r>
    </w:p>
    <w:p w14:paraId="7548A363" w14:textId="77777777" w:rsidR="00703F02" w:rsidRDefault="00703F02" w:rsidP="00703F02">
      <w:pPr>
        <w:spacing w:after="160"/>
        <w:jc w:val="center"/>
      </w:pPr>
      <w:r>
        <w:rPr>
          <w:b/>
          <w:bCs/>
          <w:color w:val="2E75B6"/>
          <w:sz w:val="40"/>
          <w:szCs w:val="40"/>
        </w:rPr>
        <w:t>HỆ THỐNG QUẢN LÝ TIỀN LƯƠNG</w:t>
      </w:r>
    </w:p>
    <w:p w14:paraId="7EB0F6E9" w14:textId="77777777" w:rsidR="00703F02" w:rsidRDefault="00703F02" w:rsidP="00703F02">
      <w:pPr>
        <w:spacing w:after="600"/>
        <w:jc w:val="center"/>
      </w:pPr>
      <w:r>
        <w:rPr>
          <w:i/>
          <w:iCs/>
          <w:color w:val="595959"/>
          <w:sz w:val="26"/>
          <w:szCs w:val="26"/>
        </w:rPr>
        <w:t>Tài liệu Cấu trúc &amp; Đặc tả Chức năng</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3154"/>
      </w:tblGrid>
      <w:tr w:rsidR="00703F02" w14:paraId="03329C41" w14:textId="77777777" w:rsidTr="00186B90">
        <w:tc>
          <w:tcPr>
            <w:tcW w:w="0" w:type="auto"/>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5FD4E3D"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b/>
                <w:bCs/>
                <w:sz w:val="26"/>
                <w:szCs w:val="26"/>
              </w:rPr>
              <w:t>Công nghệ Backend</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AF7544"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sz w:val="26"/>
                <w:szCs w:val="26"/>
              </w:rPr>
              <w:t>Supabase (PostgreSQL)</w:t>
            </w:r>
          </w:p>
        </w:tc>
      </w:tr>
      <w:tr w:rsidR="00703F02" w14:paraId="4A398189" w14:textId="77777777" w:rsidTr="00186B90">
        <w:tc>
          <w:tcPr>
            <w:tcW w:w="0" w:type="auto"/>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7A12854"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b/>
                <w:bCs/>
                <w:sz w:val="26"/>
                <w:szCs w:val="26"/>
              </w:rPr>
              <w:t>Deploy</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94F9A2"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sz w:val="26"/>
                <w:szCs w:val="26"/>
              </w:rPr>
              <w:t>Netlify</w:t>
            </w:r>
          </w:p>
        </w:tc>
      </w:tr>
      <w:tr w:rsidR="00703F02" w14:paraId="7BF22982" w14:textId="77777777" w:rsidTr="00186B90">
        <w:tc>
          <w:tcPr>
            <w:tcW w:w="0" w:type="auto"/>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2B3BC4"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b/>
                <w:bCs/>
                <w:sz w:val="26"/>
                <w:szCs w:val="26"/>
              </w:rPr>
              <w:t>Phiên bản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A07D42" w14:textId="77777777" w:rsidR="00703F02" w:rsidRPr="00703F02" w:rsidRDefault="00703F02" w:rsidP="00186B90">
            <w:pPr>
              <w:rPr>
                <w:rFonts w:ascii="Times New Roman" w:hAnsi="Times New Roman" w:cs="Times New Roman"/>
                <w:sz w:val="26"/>
                <w:szCs w:val="26"/>
              </w:rPr>
            </w:pPr>
            <w:r w:rsidRPr="00703F02">
              <w:rPr>
                <w:rFonts w:ascii="Times New Roman" w:hAnsi="Times New Roman" w:cs="Times New Roman"/>
                <w:sz w:val="26"/>
                <w:szCs w:val="26"/>
              </w:rPr>
              <w:t>1.0 – 2025</w:t>
            </w:r>
          </w:p>
        </w:tc>
      </w:tr>
    </w:tbl>
    <w:p w14:paraId="133E6482" w14:textId="77777777" w:rsidR="00703F02" w:rsidRDefault="00703F02">
      <w:pPr>
        <w:spacing w:after="160"/>
        <w:rPr>
          <w:b/>
          <w:color w:val="1A56DB"/>
          <w:sz w:val="28"/>
        </w:rPr>
      </w:pPr>
    </w:p>
    <w:p w14:paraId="28159FA3" w14:textId="492B0A7E" w:rsidR="00C8607A" w:rsidRPr="00703F02" w:rsidRDefault="00000000">
      <w:pPr>
        <w:spacing w:after="160"/>
        <w:rPr>
          <w:rFonts w:ascii="Times New Roman" w:hAnsi="Times New Roman" w:cs="Times New Roman"/>
          <w:sz w:val="26"/>
          <w:szCs w:val="26"/>
        </w:rPr>
      </w:pPr>
      <w:r w:rsidRPr="00703F02">
        <w:rPr>
          <w:rFonts w:ascii="Times New Roman" w:hAnsi="Times New Roman" w:cs="Times New Roman"/>
          <w:b/>
          <w:color w:val="1A56DB"/>
          <w:sz w:val="26"/>
          <w:szCs w:val="26"/>
        </w:rPr>
        <w:t>EXECUTIVE SUMMARY</w:t>
      </w:r>
    </w:p>
    <w:p w14:paraId="6099F00D" w14:textId="77777777" w:rsidR="00C8607A" w:rsidRPr="00703F02" w:rsidRDefault="00000000">
      <w:pPr>
        <w:rPr>
          <w:rFonts w:ascii="Times New Roman" w:hAnsi="Times New Roman" w:cs="Times New Roman"/>
          <w:sz w:val="26"/>
          <w:szCs w:val="26"/>
        </w:rPr>
      </w:pPr>
      <w:r w:rsidRPr="00703F02">
        <w:rPr>
          <w:rFonts w:ascii="Times New Roman" w:hAnsi="Times New Roman" w:cs="Times New Roman"/>
          <w:sz w:val="26"/>
          <w:szCs w:val="26"/>
        </w:rPr>
        <w:t>Hệ thống Quản lý Tiền lương V75 là ứng dụng web nội bộ được xây dựng nhằm số hóa toàn bộ quy trình tính lương của đơn vị — từ quản lý hồ sơ nhân viên, chấm công theo từng khối, tự động tính lương &amp; các khoản trích nộp, đến xuất phiếu lương và báo cáo tổng hợp. Hệ thống triển khai trên Netlify + Supabase (PostgreSQL), đảm bảo an toàn dữ liệu, phân quyền 4 cấp và truy cập mọi lúc qua trình duyệt web.</w:t>
      </w:r>
    </w:p>
    <w:p w14:paraId="0C9B19A3" w14:textId="77777777" w:rsidR="00C8607A" w:rsidRPr="00703F02" w:rsidRDefault="00000000">
      <w:pPr>
        <w:spacing w:after="80"/>
        <w:rPr>
          <w:rFonts w:ascii="Times New Roman" w:hAnsi="Times New Roman" w:cs="Times New Roman"/>
          <w:sz w:val="26"/>
          <w:szCs w:val="26"/>
        </w:rPr>
      </w:pPr>
      <w:r w:rsidRPr="00703F02">
        <w:rPr>
          <w:rFonts w:ascii="Times New Roman" w:hAnsi="Times New Roman" w:cs="Times New Roman"/>
          <w:b/>
          <w:color w:val="1E4096"/>
          <w:sz w:val="26"/>
          <w:szCs w:val="26"/>
        </w:rPr>
        <w:t>Chỉ số tổng quan</w:t>
      </w:r>
    </w:p>
    <w:tbl>
      <w:tblPr>
        <w:tblW w:w="0" w:type="auto"/>
        <w:jc w:val="center"/>
        <w:tblLook w:val="04A0" w:firstRow="1" w:lastRow="0" w:firstColumn="1" w:lastColumn="0" w:noHBand="0" w:noVBand="1"/>
      </w:tblPr>
      <w:tblGrid>
        <w:gridCol w:w="2349"/>
        <w:gridCol w:w="2349"/>
        <w:gridCol w:w="2349"/>
        <w:gridCol w:w="2349"/>
      </w:tblGrid>
      <w:tr w:rsidR="00C8607A" w:rsidRPr="00703F02" w14:paraId="4F2EEE04" w14:textId="77777777">
        <w:trPr>
          <w:jc w:val="center"/>
        </w:trPr>
        <w:tc>
          <w:tcPr>
            <w:tcW w:w="2351" w:type="dxa"/>
            <w:tcBorders>
              <w:top w:val="single" w:sz="4" w:space="0" w:color="D1D5DB"/>
              <w:left w:val="single" w:sz="4" w:space="0" w:color="D1D5DB"/>
              <w:bottom w:val="single" w:sz="4" w:space="0" w:color="D1D5DB"/>
              <w:right w:val="single" w:sz="4" w:space="0" w:color="D1D5DB"/>
            </w:tcBorders>
            <w:shd w:val="clear" w:color="auto" w:fill="DCFCE7"/>
          </w:tcPr>
          <w:p w14:paraId="35333FCF" w14:textId="77777777" w:rsidR="00C8607A" w:rsidRPr="00703F02" w:rsidRDefault="00000000">
            <w:pPr>
              <w:spacing w:before="120" w:after="0"/>
              <w:jc w:val="center"/>
              <w:rPr>
                <w:rFonts w:ascii="Times New Roman" w:hAnsi="Times New Roman" w:cs="Times New Roman"/>
                <w:sz w:val="26"/>
                <w:szCs w:val="26"/>
              </w:rPr>
            </w:pPr>
            <w:r w:rsidRPr="00703F02">
              <w:rPr>
                <w:rFonts w:ascii="Times New Roman" w:hAnsi="Times New Roman" w:cs="Times New Roman"/>
                <w:b/>
                <w:color w:val="1B5E20"/>
                <w:sz w:val="26"/>
                <w:szCs w:val="26"/>
              </w:rPr>
              <w:t>8</w:t>
            </w:r>
          </w:p>
        </w:tc>
        <w:tc>
          <w:tcPr>
            <w:tcW w:w="2351" w:type="dxa"/>
            <w:tcBorders>
              <w:top w:val="single" w:sz="4" w:space="0" w:color="D1D5DB"/>
              <w:left w:val="single" w:sz="4" w:space="0" w:color="D1D5DB"/>
              <w:bottom w:val="single" w:sz="4" w:space="0" w:color="D1D5DB"/>
              <w:right w:val="single" w:sz="4" w:space="0" w:color="D1D5DB"/>
            </w:tcBorders>
            <w:shd w:val="clear" w:color="auto" w:fill="DBEAFE"/>
          </w:tcPr>
          <w:p w14:paraId="0A23A784" w14:textId="77777777" w:rsidR="00C8607A" w:rsidRPr="00703F02" w:rsidRDefault="00000000">
            <w:pPr>
              <w:spacing w:before="120" w:after="0"/>
              <w:jc w:val="center"/>
              <w:rPr>
                <w:rFonts w:ascii="Times New Roman" w:hAnsi="Times New Roman" w:cs="Times New Roman"/>
                <w:sz w:val="26"/>
                <w:szCs w:val="26"/>
              </w:rPr>
            </w:pPr>
            <w:r w:rsidRPr="00703F02">
              <w:rPr>
                <w:rFonts w:ascii="Times New Roman" w:hAnsi="Times New Roman" w:cs="Times New Roman"/>
                <w:b/>
                <w:color w:val="1E3A8A"/>
                <w:sz w:val="26"/>
                <w:szCs w:val="26"/>
              </w:rPr>
              <w:t>4</w:t>
            </w:r>
          </w:p>
        </w:tc>
        <w:tc>
          <w:tcPr>
            <w:tcW w:w="2351" w:type="dxa"/>
            <w:tcBorders>
              <w:top w:val="single" w:sz="4" w:space="0" w:color="D1D5DB"/>
              <w:left w:val="single" w:sz="4" w:space="0" w:color="D1D5DB"/>
              <w:bottom w:val="single" w:sz="4" w:space="0" w:color="D1D5DB"/>
              <w:right w:val="single" w:sz="4" w:space="0" w:color="D1D5DB"/>
            </w:tcBorders>
            <w:shd w:val="clear" w:color="auto" w:fill="FEF3C7"/>
          </w:tcPr>
          <w:p w14:paraId="14DE3917" w14:textId="77777777" w:rsidR="00C8607A" w:rsidRPr="00703F02" w:rsidRDefault="00000000">
            <w:pPr>
              <w:spacing w:before="120" w:after="0"/>
              <w:jc w:val="center"/>
              <w:rPr>
                <w:rFonts w:ascii="Times New Roman" w:hAnsi="Times New Roman" w:cs="Times New Roman"/>
                <w:sz w:val="26"/>
                <w:szCs w:val="26"/>
              </w:rPr>
            </w:pPr>
            <w:r w:rsidRPr="00703F02">
              <w:rPr>
                <w:rFonts w:ascii="Times New Roman" w:hAnsi="Times New Roman" w:cs="Times New Roman"/>
                <w:b/>
                <w:color w:val="92400E"/>
                <w:sz w:val="26"/>
                <w:szCs w:val="26"/>
              </w:rPr>
              <w:t>3</w:t>
            </w:r>
          </w:p>
        </w:tc>
        <w:tc>
          <w:tcPr>
            <w:tcW w:w="2351" w:type="dxa"/>
            <w:tcBorders>
              <w:top w:val="single" w:sz="4" w:space="0" w:color="D1D5DB"/>
              <w:left w:val="single" w:sz="4" w:space="0" w:color="D1D5DB"/>
              <w:bottom w:val="single" w:sz="4" w:space="0" w:color="D1D5DB"/>
              <w:right w:val="single" w:sz="4" w:space="0" w:color="D1D5DB"/>
            </w:tcBorders>
            <w:shd w:val="clear" w:color="auto" w:fill="FEE2E2"/>
          </w:tcPr>
          <w:p w14:paraId="2C40DB6F" w14:textId="77777777" w:rsidR="00C8607A" w:rsidRPr="00703F02" w:rsidRDefault="00000000">
            <w:pPr>
              <w:spacing w:before="120" w:after="0"/>
              <w:jc w:val="center"/>
              <w:rPr>
                <w:rFonts w:ascii="Times New Roman" w:hAnsi="Times New Roman" w:cs="Times New Roman"/>
                <w:sz w:val="26"/>
                <w:szCs w:val="26"/>
              </w:rPr>
            </w:pPr>
            <w:r w:rsidRPr="00703F02">
              <w:rPr>
                <w:rFonts w:ascii="Times New Roman" w:hAnsi="Times New Roman" w:cs="Times New Roman"/>
                <w:b/>
                <w:color w:val="7C2D12"/>
                <w:sz w:val="26"/>
                <w:szCs w:val="26"/>
              </w:rPr>
              <w:t>3</w:t>
            </w:r>
          </w:p>
        </w:tc>
      </w:tr>
      <w:tr w:rsidR="00C8607A" w:rsidRPr="00703F02" w14:paraId="75447847" w14:textId="77777777">
        <w:trPr>
          <w:jc w:val="center"/>
        </w:trPr>
        <w:tc>
          <w:tcPr>
            <w:tcW w:w="2351" w:type="dxa"/>
            <w:tcBorders>
              <w:top w:val="single" w:sz="4" w:space="0" w:color="D1D5DB"/>
              <w:left w:val="single" w:sz="4" w:space="0" w:color="D1D5DB"/>
              <w:bottom w:val="single" w:sz="4" w:space="0" w:color="D1D5DB"/>
              <w:right w:val="single" w:sz="4" w:space="0" w:color="D1D5DB"/>
            </w:tcBorders>
            <w:shd w:val="clear" w:color="auto" w:fill="DCFCE7"/>
          </w:tcPr>
          <w:p w14:paraId="566DEE3D" w14:textId="77777777" w:rsidR="00C8607A" w:rsidRPr="00703F02" w:rsidRDefault="00000000">
            <w:pPr>
              <w:spacing w:after="120"/>
              <w:jc w:val="center"/>
              <w:rPr>
                <w:rFonts w:ascii="Times New Roman" w:hAnsi="Times New Roman" w:cs="Times New Roman"/>
                <w:sz w:val="26"/>
                <w:szCs w:val="26"/>
              </w:rPr>
            </w:pPr>
            <w:r w:rsidRPr="00703F02">
              <w:rPr>
                <w:rFonts w:ascii="Times New Roman" w:hAnsi="Times New Roman" w:cs="Times New Roman"/>
                <w:b/>
                <w:color w:val="1B5E20"/>
                <w:sz w:val="26"/>
                <w:szCs w:val="26"/>
              </w:rPr>
              <w:t>Phòng ban &amp; Đội xe</w:t>
            </w:r>
          </w:p>
        </w:tc>
        <w:tc>
          <w:tcPr>
            <w:tcW w:w="2351" w:type="dxa"/>
            <w:tcBorders>
              <w:top w:val="single" w:sz="4" w:space="0" w:color="D1D5DB"/>
              <w:left w:val="single" w:sz="4" w:space="0" w:color="D1D5DB"/>
              <w:bottom w:val="single" w:sz="4" w:space="0" w:color="D1D5DB"/>
              <w:right w:val="single" w:sz="4" w:space="0" w:color="D1D5DB"/>
            </w:tcBorders>
            <w:shd w:val="clear" w:color="auto" w:fill="DBEAFE"/>
          </w:tcPr>
          <w:p w14:paraId="52596B62" w14:textId="77777777" w:rsidR="00C8607A" w:rsidRPr="00703F02" w:rsidRDefault="00000000">
            <w:pPr>
              <w:spacing w:after="120"/>
              <w:jc w:val="center"/>
              <w:rPr>
                <w:rFonts w:ascii="Times New Roman" w:hAnsi="Times New Roman" w:cs="Times New Roman"/>
                <w:sz w:val="26"/>
                <w:szCs w:val="26"/>
              </w:rPr>
            </w:pPr>
            <w:r w:rsidRPr="00703F02">
              <w:rPr>
                <w:rFonts w:ascii="Times New Roman" w:hAnsi="Times New Roman" w:cs="Times New Roman"/>
                <w:b/>
                <w:color w:val="1E3A8A"/>
                <w:sz w:val="26"/>
                <w:szCs w:val="26"/>
              </w:rPr>
              <w:t>Cấp phân quyền</w:t>
            </w:r>
          </w:p>
        </w:tc>
        <w:tc>
          <w:tcPr>
            <w:tcW w:w="2351" w:type="dxa"/>
            <w:tcBorders>
              <w:top w:val="single" w:sz="4" w:space="0" w:color="D1D5DB"/>
              <w:left w:val="single" w:sz="4" w:space="0" w:color="D1D5DB"/>
              <w:bottom w:val="single" w:sz="4" w:space="0" w:color="D1D5DB"/>
              <w:right w:val="single" w:sz="4" w:space="0" w:color="D1D5DB"/>
            </w:tcBorders>
            <w:shd w:val="clear" w:color="auto" w:fill="FEF3C7"/>
          </w:tcPr>
          <w:p w14:paraId="4B79648B" w14:textId="77777777" w:rsidR="00C8607A" w:rsidRPr="00703F02" w:rsidRDefault="00000000">
            <w:pPr>
              <w:spacing w:after="120"/>
              <w:jc w:val="center"/>
              <w:rPr>
                <w:rFonts w:ascii="Times New Roman" w:hAnsi="Times New Roman" w:cs="Times New Roman"/>
                <w:sz w:val="26"/>
                <w:szCs w:val="26"/>
              </w:rPr>
            </w:pPr>
            <w:r w:rsidRPr="00703F02">
              <w:rPr>
                <w:rFonts w:ascii="Times New Roman" w:hAnsi="Times New Roman" w:cs="Times New Roman"/>
                <w:b/>
                <w:color w:val="92400E"/>
                <w:sz w:val="26"/>
                <w:szCs w:val="26"/>
              </w:rPr>
              <w:t>Loại bảng chấm công</w:t>
            </w:r>
          </w:p>
        </w:tc>
        <w:tc>
          <w:tcPr>
            <w:tcW w:w="2351" w:type="dxa"/>
            <w:tcBorders>
              <w:top w:val="single" w:sz="4" w:space="0" w:color="D1D5DB"/>
              <w:left w:val="single" w:sz="4" w:space="0" w:color="D1D5DB"/>
              <w:bottom w:val="single" w:sz="4" w:space="0" w:color="D1D5DB"/>
              <w:right w:val="single" w:sz="4" w:space="0" w:color="D1D5DB"/>
            </w:tcBorders>
            <w:shd w:val="clear" w:color="auto" w:fill="FEE2E2"/>
          </w:tcPr>
          <w:p w14:paraId="0B130F73" w14:textId="77777777" w:rsidR="00C8607A" w:rsidRPr="00703F02" w:rsidRDefault="00000000">
            <w:pPr>
              <w:spacing w:after="120"/>
              <w:jc w:val="center"/>
              <w:rPr>
                <w:rFonts w:ascii="Times New Roman" w:hAnsi="Times New Roman" w:cs="Times New Roman"/>
                <w:sz w:val="26"/>
                <w:szCs w:val="26"/>
              </w:rPr>
            </w:pPr>
            <w:r w:rsidRPr="00703F02">
              <w:rPr>
                <w:rFonts w:ascii="Times New Roman" w:hAnsi="Times New Roman" w:cs="Times New Roman"/>
                <w:b/>
                <w:color w:val="7C2D12"/>
                <w:sz w:val="26"/>
                <w:szCs w:val="26"/>
              </w:rPr>
              <w:t>Loại bảng lương</w:t>
            </w:r>
          </w:p>
        </w:tc>
      </w:tr>
    </w:tbl>
    <w:p w14:paraId="5EC74343" w14:textId="77777777" w:rsidR="00C8607A" w:rsidRPr="00703F02" w:rsidRDefault="00C8607A">
      <w:pPr>
        <w:spacing w:after="120"/>
        <w:rPr>
          <w:rFonts w:ascii="Times New Roman" w:hAnsi="Times New Roman" w:cs="Times New Roman"/>
          <w:sz w:val="26"/>
          <w:szCs w:val="26"/>
        </w:rPr>
      </w:pPr>
    </w:p>
    <w:p w14:paraId="1D6C4AC4" w14:textId="77777777" w:rsidR="00C8607A" w:rsidRPr="00703F02" w:rsidRDefault="00000000">
      <w:pPr>
        <w:spacing w:after="80"/>
        <w:rPr>
          <w:rFonts w:ascii="Times New Roman" w:hAnsi="Times New Roman" w:cs="Times New Roman"/>
          <w:sz w:val="26"/>
          <w:szCs w:val="26"/>
        </w:rPr>
      </w:pPr>
      <w:r w:rsidRPr="00703F02">
        <w:rPr>
          <w:rFonts w:ascii="Times New Roman" w:hAnsi="Times New Roman" w:cs="Times New Roman"/>
          <w:b/>
          <w:color w:val="1E4096"/>
          <w:sz w:val="26"/>
          <w:szCs w:val="26"/>
        </w:rPr>
        <w:t>Phạm vi &amp; Tính năng chính</w:t>
      </w:r>
    </w:p>
    <w:tbl>
      <w:tblPr>
        <w:tblW w:w="0" w:type="auto"/>
        <w:jc w:val="center"/>
        <w:tblLook w:val="04A0" w:firstRow="1" w:lastRow="0" w:firstColumn="1" w:lastColumn="0" w:noHBand="0" w:noVBand="1"/>
      </w:tblPr>
      <w:tblGrid>
        <w:gridCol w:w="2691"/>
        <w:gridCol w:w="4390"/>
        <w:gridCol w:w="2315"/>
      </w:tblGrid>
      <w:tr w:rsidR="00C8607A" w:rsidRPr="00703F02" w14:paraId="60EF1E00" w14:textId="77777777" w:rsidTr="00703F02">
        <w:trPr>
          <w:jc w:val="center"/>
        </w:trPr>
        <w:tc>
          <w:tcPr>
            <w:tcW w:w="2694" w:type="dxa"/>
            <w:tcBorders>
              <w:top w:val="single" w:sz="4" w:space="0" w:color="1E3A8A"/>
              <w:left w:val="single" w:sz="4" w:space="0" w:color="1E3A8A"/>
              <w:bottom w:val="single" w:sz="4" w:space="0" w:color="1E3A8A"/>
              <w:right w:val="single" w:sz="4" w:space="0" w:color="1E3A8A"/>
            </w:tcBorders>
            <w:shd w:val="clear" w:color="auto" w:fill="1E3A8A"/>
          </w:tcPr>
          <w:p w14:paraId="5E7D0A7B"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Module</w:t>
            </w:r>
          </w:p>
        </w:tc>
        <w:tc>
          <w:tcPr>
            <w:tcW w:w="4394" w:type="dxa"/>
            <w:tcBorders>
              <w:top w:val="single" w:sz="4" w:space="0" w:color="1E3A8A"/>
              <w:left w:val="single" w:sz="4" w:space="0" w:color="1E3A8A"/>
              <w:bottom w:val="single" w:sz="4" w:space="0" w:color="1E3A8A"/>
              <w:right w:val="single" w:sz="4" w:space="0" w:color="1E3A8A"/>
            </w:tcBorders>
            <w:shd w:val="clear" w:color="auto" w:fill="1E3A8A"/>
          </w:tcPr>
          <w:p w14:paraId="7E08033F"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Mô tả</w:t>
            </w:r>
          </w:p>
        </w:tc>
        <w:tc>
          <w:tcPr>
            <w:tcW w:w="2317" w:type="dxa"/>
            <w:tcBorders>
              <w:top w:val="single" w:sz="4" w:space="0" w:color="1E3A8A"/>
              <w:left w:val="single" w:sz="4" w:space="0" w:color="1E3A8A"/>
              <w:bottom w:val="single" w:sz="4" w:space="0" w:color="1E3A8A"/>
              <w:right w:val="single" w:sz="4" w:space="0" w:color="1E3A8A"/>
            </w:tcBorders>
            <w:shd w:val="clear" w:color="auto" w:fill="1E3A8A"/>
          </w:tcPr>
          <w:p w14:paraId="14717DAD"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Đối tượng sử dụng</w:t>
            </w:r>
          </w:p>
        </w:tc>
      </w:tr>
      <w:tr w:rsidR="00C8607A" w:rsidRPr="00703F02" w14:paraId="3183824E"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EFF6FF"/>
          </w:tcPr>
          <w:p w14:paraId="505EE321"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t>Đăng nhập &amp; Phân quyền</w:t>
            </w:r>
          </w:p>
        </w:tc>
        <w:tc>
          <w:tcPr>
            <w:tcW w:w="4394" w:type="dxa"/>
            <w:tcBorders>
              <w:top w:val="single" w:sz="4" w:space="0" w:color="BFBFBF"/>
              <w:left w:val="single" w:sz="4" w:space="0" w:color="BFBFBF"/>
              <w:bottom w:val="single" w:sz="4" w:space="0" w:color="BFBFBF"/>
              <w:right w:val="single" w:sz="4" w:space="0" w:color="BFBFBF"/>
            </w:tcBorders>
            <w:shd w:val="clear" w:color="auto" w:fill="EFF6FF"/>
          </w:tcPr>
          <w:p w14:paraId="633C4FD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Xác thực bằng CCCD; 4 cấp quyền (User / Trưởng phòng / Admin lương / Admin hệ thống)</w:t>
            </w:r>
          </w:p>
        </w:tc>
        <w:tc>
          <w:tcPr>
            <w:tcW w:w="2317" w:type="dxa"/>
            <w:tcBorders>
              <w:top w:val="single" w:sz="4" w:space="0" w:color="BFBFBF"/>
              <w:left w:val="single" w:sz="4" w:space="0" w:color="BFBFBF"/>
              <w:bottom w:val="single" w:sz="4" w:space="0" w:color="BFBFBF"/>
              <w:right w:val="single" w:sz="4" w:space="0" w:color="BFBFBF"/>
            </w:tcBorders>
            <w:shd w:val="clear" w:color="auto" w:fill="EFF6FF"/>
          </w:tcPr>
          <w:p w14:paraId="1BD0BA30"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Tất cả NV</w:t>
            </w:r>
          </w:p>
        </w:tc>
      </w:tr>
      <w:tr w:rsidR="00C8607A" w:rsidRPr="00703F02" w14:paraId="234069D4"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FFFFFF"/>
          </w:tcPr>
          <w:p w14:paraId="1D2AAD06"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t>Hồ sơ Nhân viên</w:t>
            </w:r>
          </w:p>
        </w:tc>
        <w:tc>
          <w:tcPr>
            <w:tcW w:w="4394" w:type="dxa"/>
            <w:tcBorders>
              <w:top w:val="single" w:sz="4" w:space="0" w:color="BFBFBF"/>
              <w:left w:val="single" w:sz="4" w:space="0" w:color="BFBFBF"/>
              <w:bottom w:val="single" w:sz="4" w:space="0" w:color="BFBFBF"/>
              <w:right w:val="single" w:sz="4" w:space="0" w:color="BFBFBF"/>
            </w:tcBorders>
            <w:shd w:val="clear" w:color="auto" w:fill="FFFFFF"/>
          </w:tcPr>
          <w:p w14:paraId="093C8BFC"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Quản lý đầy đủ: ngạch, bậc, hệ số, TNVK, chức vụ, tài khoản ngân hàng…</w:t>
            </w:r>
          </w:p>
        </w:tc>
        <w:tc>
          <w:tcPr>
            <w:tcW w:w="2317" w:type="dxa"/>
            <w:tcBorders>
              <w:top w:val="single" w:sz="4" w:space="0" w:color="BFBFBF"/>
              <w:left w:val="single" w:sz="4" w:space="0" w:color="BFBFBF"/>
              <w:bottom w:val="single" w:sz="4" w:space="0" w:color="BFBFBF"/>
              <w:right w:val="single" w:sz="4" w:space="0" w:color="BFBFBF"/>
            </w:tcBorders>
            <w:shd w:val="clear" w:color="auto" w:fill="FFFFFF"/>
          </w:tcPr>
          <w:p w14:paraId="72D2FCF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Admin hệ thống</w:t>
            </w:r>
          </w:p>
        </w:tc>
      </w:tr>
      <w:tr w:rsidR="00C8607A" w:rsidRPr="00703F02" w14:paraId="25E27ECE"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EFF6FF"/>
          </w:tcPr>
          <w:p w14:paraId="79289D7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lastRenderedPageBreak/>
              <w:t>Chấm công</w:t>
            </w:r>
          </w:p>
        </w:tc>
        <w:tc>
          <w:tcPr>
            <w:tcW w:w="4394" w:type="dxa"/>
            <w:tcBorders>
              <w:top w:val="single" w:sz="4" w:space="0" w:color="BFBFBF"/>
              <w:left w:val="single" w:sz="4" w:space="0" w:color="BFBFBF"/>
              <w:bottom w:val="single" w:sz="4" w:space="0" w:color="BFBFBF"/>
              <w:right w:val="single" w:sz="4" w:space="0" w:color="BFBFBF"/>
            </w:tcBorders>
            <w:shd w:val="clear" w:color="auto" w:fill="EFF6FF"/>
          </w:tcPr>
          <w:p w14:paraId="262EBC72"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3 bảng: Văn phòng / Lái xe (kiểm tra chéo 2 bên) / Bảo vệ &amp; Kỹ thuật</w:t>
            </w:r>
          </w:p>
        </w:tc>
        <w:tc>
          <w:tcPr>
            <w:tcW w:w="2317" w:type="dxa"/>
            <w:tcBorders>
              <w:top w:val="single" w:sz="4" w:space="0" w:color="BFBFBF"/>
              <w:left w:val="single" w:sz="4" w:space="0" w:color="BFBFBF"/>
              <w:bottom w:val="single" w:sz="4" w:space="0" w:color="BFBFBF"/>
              <w:right w:val="single" w:sz="4" w:space="0" w:color="BFBFBF"/>
            </w:tcBorders>
            <w:shd w:val="clear" w:color="auto" w:fill="EFF6FF"/>
          </w:tcPr>
          <w:p w14:paraId="6A003AF3"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Trưởng phòng, Admin lương</w:t>
            </w:r>
          </w:p>
        </w:tc>
      </w:tr>
      <w:tr w:rsidR="00C8607A" w:rsidRPr="00703F02" w14:paraId="50AB80A1"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FFFFFF"/>
          </w:tcPr>
          <w:p w14:paraId="7D276858"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t>Tính lương tự động</w:t>
            </w:r>
          </w:p>
        </w:tc>
        <w:tc>
          <w:tcPr>
            <w:tcW w:w="4394" w:type="dxa"/>
            <w:tcBorders>
              <w:top w:val="single" w:sz="4" w:space="0" w:color="BFBFBF"/>
              <w:left w:val="single" w:sz="4" w:space="0" w:color="BFBFBF"/>
              <w:bottom w:val="single" w:sz="4" w:space="0" w:color="BFBFBF"/>
              <w:right w:val="single" w:sz="4" w:space="0" w:color="BFBFBF"/>
            </w:tcBorders>
            <w:shd w:val="clear" w:color="auto" w:fill="FFFFFF"/>
          </w:tcPr>
          <w:p w14:paraId="6BDAEB0E"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Tự động tính lương, BH (10.5%+21.5%), thuế TNCN từ dữ liệu hồ sơ + bảng công</w:t>
            </w:r>
          </w:p>
        </w:tc>
        <w:tc>
          <w:tcPr>
            <w:tcW w:w="2317" w:type="dxa"/>
            <w:tcBorders>
              <w:top w:val="single" w:sz="4" w:space="0" w:color="BFBFBF"/>
              <w:left w:val="single" w:sz="4" w:space="0" w:color="BFBFBF"/>
              <w:bottom w:val="single" w:sz="4" w:space="0" w:color="BFBFBF"/>
              <w:right w:val="single" w:sz="4" w:space="0" w:color="BFBFBF"/>
            </w:tcBorders>
            <w:shd w:val="clear" w:color="auto" w:fill="FFFFFF"/>
          </w:tcPr>
          <w:p w14:paraId="4878784A"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Admin lương</w:t>
            </w:r>
          </w:p>
        </w:tc>
      </w:tr>
      <w:tr w:rsidR="00C8607A" w:rsidRPr="00703F02" w14:paraId="002680E3"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EFF6FF"/>
          </w:tcPr>
          <w:p w14:paraId="5E7280D8"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t>Xuất file &amp; In ấn</w:t>
            </w:r>
          </w:p>
        </w:tc>
        <w:tc>
          <w:tcPr>
            <w:tcW w:w="4394" w:type="dxa"/>
            <w:tcBorders>
              <w:top w:val="single" w:sz="4" w:space="0" w:color="BFBFBF"/>
              <w:left w:val="single" w:sz="4" w:space="0" w:color="BFBFBF"/>
              <w:bottom w:val="single" w:sz="4" w:space="0" w:color="BFBFBF"/>
              <w:right w:val="single" w:sz="4" w:space="0" w:color="BFBFBF"/>
            </w:tcBorders>
            <w:shd w:val="clear" w:color="auto" w:fill="EFF6FF"/>
          </w:tcPr>
          <w:p w14:paraId="69C5CEEF"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PDF bảng công/lương (A4/A3), phiếu lương A5, Excel danh sách chuyển khoản</w:t>
            </w:r>
          </w:p>
        </w:tc>
        <w:tc>
          <w:tcPr>
            <w:tcW w:w="2317" w:type="dxa"/>
            <w:tcBorders>
              <w:top w:val="single" w:sz="4" w:space="0" w:color="BFBFBF"/>
              <w:left w:val="single" w:sz="4" w:space="0" w:color="BFBFBF"/>
              <w:bottom w:val="single" w:sz="4" w:space="0" w:color="BFBFBF"/>
              <w:right w:val="single" w:sz="4" w:space="0" w:color="BFBFBF"/>
            </w:tcBorders>
            <w:shd w:val="clear" w:color="auto" w:fill="EFF6FF"/>
          </w:tcPr>
          <w:p w14:paraId="64A09950"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Admin lương, TP</w:t>
            </w:r>
          </w:p>
        </w:tc>
      </w:tr>
      <w:tr w:rsidR="00C8607A" w:rsidRPr="00703F02" w14:paraId="0F8FCDC7" w14:textId="77777777" w:rsidTr="00703F02">
        <w:trPr>
          <w:jc w:val="center"/>
        </w:trPr>
        <w:tc>
          <w:tcPr>
            <w:tcW w:w="2694" w:type="dxa"/>
            <w:tcBorders>
              <w:top w:val="single" w:sz="4" w:space="0" w:color="BFBFBF"/>
              <w:left w:val="single" w:sz="4" w:space="0" w:color="BFBFBF"/>
              <w:bottom w:val="single" w:sz="4" w:space="0" w:color="BFBFBF"/>
              <w:right w:val="single" w:sz="4" w:space="0" w:color="BFBFBF"/>
            </w:tcBorders>
            <w:shd w:val="clear" w:color="auto" w:fill="FFFFFF"/>
          </w:tcPr>
          <w:p w14:paraId="602B2A60"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color w:val="1E4096"/>
                <w:sz w:val="26"/>
                <w:szCs w:val="26"/>
              </w:rPr>
              <w:t>Dashboard &amp; Cảnh báo</w:t>
            </w:r>
          </w:p>
        </w:tc>
        <w:tc>
          <w:tcPr>
            <w:tcW w:w="4394" w:type="dxa"/>
            <w:tcBorders>
              <w:top w:val="single" w:sz="4" w:space="0" w:color="BFBFBF"/>
              <w:left w:val="single" w:sz="4" w:space="0" w:color="BFBFBF"/>
              <w:bottom w:val="single" w:sz="4" w:space="0" w:color="BFBFBF"/>
              <w:right w:val="single" w:sz="4" w:space="0" w:color="BFBFBF"/>
            </w:tcBorders>
            <w:shd w:val="clear" w:color="auto" w:fill="FFFFFF"/>
          </w:tcPr>
          <w:p w14:paraId="7305A1A1"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KPI, biểu đồ lương theo tháng, cảnh báo nâng bậc 30 ngày tới, log hoạt động</w:t>
            </w:r>
          </w:p>
        </w:tc>
        <w:tc>
          <w:tcPr>
            <w:tcW w:w="2317" w:type="dxa"/>
            <w:tcBorders>
              <w:top w:val="single" w:sz="4" w:space="0" w:color="BFBFBF"/>
              <w:left w:val="single" w:sz="4" w:space="0" w:color="BFBFBF"/>
              <w:bottom w:val="single" w:sz="4" w:space="0" w:color="BFBFBF"/>
              <w:right w:val="single" w:sz="4" w:space="0" w:color="BFBFBF"/>
            </w:tcBorders>
            <w:shd w:val="clear" w:color="auto" w:fill="FFFFFF"/>
          </w:tcPr>
          <w:p w14:paraId="3A169646"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Admin</w:t>
            </w:r>
          </w:p>
        </w:tc>
      </w:tr>
    </w:tbl>
    <w:p w14:paraId="1AD616AC" w14:textId="77777777" w:rsidR="00C8607A" w:rsidRPr="00703F02" w:rsidRDefault="00C8607A">
      <w:pPr>
        <w:spacing w:after="120"/>
        <w:rPr>
          <w:rFonts w:ascii="Times New Roman" w:hAnsi="Times New Roman" w:cs="Times New Roman"/>
          <w:sz w:val="26"/>
          <w:szCs w:val="26"/>
        </w:rPr>
      </w:pPr>
    </w:p>
    <w:p w14:paraId="223093FC" w14:textId="77777777" w:rsidR="00C8607A" w:rsidRPr="00703F02" w:rsidRDefault="00000000">
      <w:pPr>
        <w:spacing w:after="80"/>
        <w:rPr>
          <w:rFonts w:ascii="Times New Roman" w:hAnsi="Times New Roman" w:cs="Times New Roman"/>
          <w:sz w:val="26"/>
          <w:szCs w:val="26"/>
        </w:rPr>
      </w:pPr>
      <w:r w:rsidRPr="00703F02">
        <w:rPr>
          <w:rFonts w:ascii="Times New Roman" w:hAnsi="Times New Roman" w:cs="Times New Roman"/>
          <w:b/>
          <w:color w:val="1E4096"/>
          <w:sz w:val="26"/>
          <w:szCs w:val="26"/>
        </w:rPr>
        <w:t>Kien truc ky thuat</w:t>
      </w:r>
    </w:p>
    <w:tbl>
      <w:tblPr>
        <w:tblW w:w="0" w:type="auto"/>
        <w:jc w:val="center"/>
        <w:tblLook w:val="04A0" w:firstRow="1" w:lastRow="0" w:firstColumn="1" w:lastColumn="0" w:noHBand="0" w:noVBand="1"/>
      </w:tblPr>
      <w:tblGrid>
        <w:gridCol w:w="3132"/>
        <w:gridCol w:w="3133"/>
        <w:gridCol w:w="3131"/>
      </w:tblGrid>
      <w:tr w:rsidR="00C8607A" w:rsidRPr="00703F02" w14:paraId="26D58FD4" w14:textId="77777777">
        <w:trPr>
          <w:jc w:val="center"/>
        </w:trPr>
        <w:tc>
          <w:tcPr>
            <w:tcW w:w="3135" w:type="dxa"/>
            <w:tcBorders>
              <w:top w:val="single" w:sz="4" w:space="0" w:color="D1D5DB"/>
              <w:left w:val="single" w:sz="4" w:space="0" w:color="D1D5DB"/>
              <w:bottom w:val="single" w:sz="4" w:space="0" w:color="D1D5DB"/>
              <w:right w:val="single" w:sz="4" w:space="0" w:color="D1D5DB"/>
            </w:tcBorders>
            <w:shd w:val="clear" w:color="auto" w:fill="DCFCE7"/>
          </w:tcPr>
          <w:p w14:paraId="3CA9F9AC" w14:textId="77777777" w:rsidR="00C8607A" w:rsidRPr="00703F02" w:rsidRDefault="00000000">
            <w:pPr>
              <w:spacing w:before="120" w:after="40"/>
              <w:rPr>
                <w:rFonts w:ascii="Times New Roman" w:hAnsi="Times New Roman" w:cs="Times New Roman"/>
                <w:sz w:val="26"/>
                <w:szCs w:val="26"/>
              </w:rPr>
            </w:pPr>
            <w:r w:rsidRPr="00703F02">
              <w:rPr>
                <w:rFonts w:ascii="Times New Roman" w:hAnsi="Times New Roman" w:cs="Times New Roman"/>
                <w:b/>
                <w:color w:val="1B5E20"/>
                <w:sz w:val="26"/>
                <w:szCs w:val="26"/>
              </w:rPr>
              <w:t>Frontend</w:t>
            </w:r>
          </w:p>
          <w:p w14:paraId="5FDC0E21" w14:textId="77777777" w:rsidR="00C8607A" w:rsidRPr="00703F02" w:rsidRDefault="00000000">
            <w:pPr>
              <w:spacing w:after="120"/>
              <w:rPr>
                <w:rFonts w:ascii="Times New Roman" w:hAnsi="Times New Roman" w:cs="Times New Roman"/>
                <w:sz w:val="26"/>
                <w:szCs w:val="26"/>
              </w:rPr>
            </w:pPr>
            <w:r w:rsidRPr="00703F02">
              <w:rPr>
                <w:rFonts w:ascii="Times New Roman" w:hAnsi="Times New Roman" w:cs="Times New Roman"/>
                <w:color w:val="374151"/>
                <w:sz w:val="26"/>
                <w:szCs w:val="26"/>
              </w:rPr>
              <w:t>SPA · Netlify CDN · Domain tuy chinh</w:t>
            </w:r>
          </w:p>
        </w:tc>
        <w:tc>
          <w:tcPr>
            <w:tcW w:w="3135" w:type="dxa"/>
            <w:tcBorders>
              <w:top w:val="single" w:sz="4" w:space="0" w:color="D1D5DB"/>
              <w:left w:val="single" w:sz="4" w:space="0" w:color="D1D5DB"/>
              <w:bottom w:val="single" w:sz="4" w:space="0" w:color="D1D5DB"/>
              <w:right w:val="single" w:sz="4" w:space="0" w:color="D1D5DB"/>
            </w:tcBorders>
            <w:shd w:val="clear" w:color="auto" w:fill="DBEAFE"/>
          </w:tcPr>
          <w:p w14:paraId="1816EF3E" w14:textId="77777777" w:rsidR="00C8607A" w:rsidRPr="00703F02" w:rsidRDefault="00000000">
            <w:pPr>
              <w:spacing w:before="120" w:after="40"/>
              <w:rPr>
                <w:rFonts w:ascii="Times New Roman" w:hAnsi="Times New Roman" w:cs="Times New Roman"/>
                <w:sz w:val="26"/>
                <w:szCs w:val="26"/>
              </w:rPr>
            </w:pPr>
            <w:r w:rsidRPr="00703F02">
              <w:rPr>
                <w:rFonts w:ascii="Times New Roman" w:hAnsi="Times New Roman" w:cs="Times New Roman"/>
                <w:b/>
                <w:color w:val="1E3A8A"/>
                <w:sz w:val="26"/>
                <w:szCs w:val="26"/>
              </w:rPr>
              <w:t>Backend &amp; DB</w:t>
            </w:r>
          </w:p>
          <w:p w14:paraId="42E4DC8A" w14:textId="77777777" w:rsidR="00C8607A" w:rsidRPr="00703F02" w:rsidRDefault="00000000">
            <w:pPr>
              <w:spacing w:after="120"/>
              <w:rPr>
                <w:rFonts w:ascii="Times New Roman" w:hAnsi="Times New Roman" w:cs="Times New Roman"/>
                <w:sz w:val="26"/>
                <w:szCs w:val="26"/>
              </w:rPr>
            </w:pPr>
            <w:r w:rsidRPr="00703F02">
              <w:rPr>
                <w:rFonts w:ascii="Times New Roman" w:hAnsi="Times New Roman" w:cs="Times New Roman"/>
                <w:color w:val="374151"/>
                <w:sz w:val="26"/>
                <w:szCs w:val="26"/>
              </w:rPr>
              <w:t>Supabase (PostgreSQL) · RLS · REST API</w:t>
            </w:r>
          </w:p>
        </w:tc>
        <w:tc>
          <w:tcPr>
            <w:tcW w:w="3135" w:type="dxa"/>
            <w:tcBorders>
              <w:top w:val="single" w:sz="4" w:space="0" w:color="D1D5DB"/>
              <w:left w:val="single" w:sz="4" w:space="0" w:color="D1D5DB"/>
              <w:bottom w:val="single" w:sz="4" w:space="0" w:color="D1D5DB"/>
              <w:right w:val="single" w:sz="4" w:space="0" w:color="D1D5DB"/>
            </w:tcBorders>
            <w:shd w:val="clear" w:color="auto" w:fill="FEF3C7"/>
          </w:tcPr>
          <w:p w14:paraId="60ED6AC1" w14:textId="77777777" w:rsidR="00C8607A" w:rsidRPr="00703F02" w:rsidRDefault="00000000">
            <w:pPr>
              <w:spacing w:before="120" w:after="40"/>
              <w:rPr>
                <w:rFonts w:ascii="Times New Roman" w:hAnsi="Times New Roman" w:cs="Times New Roman"/>
                <w:sz w:val="26"/>
                <w:szCs w:val="26"/>
              </w:rPr>
            </w:pPr>
            <w:r w:rsidRPr="00703F02">
              <w:rPr>
                <w:rFonts w:ascii="Times New Roman" w:hAnsi="Times New Roman" w:cs="Times New Roman"/>
                <w:b/>
                <w:color w:val="92400E"/>
                <w:sz w:val="26"/>
                <w:szCs w:val="26"/>
              </w:rPr>
              <w:t>Tu dong hoa</w:t>
            </w:r>
          </w:p>
          <w:p w14:paraId="0F25590A" w14:textId="77777777" w:rsidR="00C8607A" w:rsidRPr="00703F02" w:rsidRDefault="00000000">
            <w:pPr>
              <w:spacing w:after="120"/>
              <w:rPr>
                <w:rFonts w:ascii="Times New Roman" w:hAnsi="Times New Roman" w:cs="Times New Roman"/>
                <w:sz w:val="26"/>
                <w:szCs w:val="26"/>
              </w:rPr>
            </w:pPr>
            <w:r w:rsidRPr="00703F02">
              <w:rPr>
                <w:rFonts w:ascii="Times New Roman" w:hAnsi="Times New Roman" w:cs="Times New Roman"/>
                <w:color w:val="374151"/>
                <w:sz w:val="26"/>
                <w:szCs w:val="26"/>
              </w:rPr>
              <w:t>Cron job hang thang · Tinh TNVK · Canh bao nang bac</w:t>
            </w:r>
          </w:p>
        </w:tc>
      </w:tr>
    </w:tbl>
    <w:p w14:paraId="69FB7E85" w14:textId="77777777" w:rsidR="00C8607A" w:rsidRPr="00703F02" w:rsidRDefault="00C8607A">
      <w:pPr>
        <w:spacing w:after="120"/>
        <w:rPr>
          <w:rFonts w:ascii="Times New Roman" w:hAnsi="Times New Roman" w:cs="Times New Roman"/>
          <w:sz w:val="26"/>
          <w:szCs w:val="26"/>
        </w:rPr>
      </w:pPr>
    </w:p>
    <w:p w14:paraId="7031B198" w14:textId="77777777" w:rsidR="00C8607A" w:rsidRPr="00703F02" w:rsidRDefault="00000000">
      <w:pPr>
        <w:spacing w:after="80"/>
        <w:rPr>
          <w:rFonts w:ascii="Times New Roman" w:hAnsi="Times New Roman" w:cs="Times New Roman"/>
          <w:sz w:val="26"/>
          <w:szCs w:val="26"/>
        </w:rPr>
      </w:pPr>
      <w:r w:rsidRPr="00703F02">
        <w:rPr>
          <w:rFonts w:ascii="Times New Roman" w:hAnsi="Times New Roman" w:cs="Times New Roman"/>
          <w:b/>
          <w:color w:val="1E4096"/>
          <w:sz w:val="26"/>
          <w:szCs w:val="26"/>
        </w:rPr>
        <w:t>Lo trinh trien khai (12 tuan)</w:t>
      </w:r>
    </w:p>
    <w:tbl>
      <w:tblPr>
        <w:tblW w:w="0" w:type="auto"/>
        <w:jc w:val="center"/>
        <w:tblLook w:val="04A0" w:firstRow="1" w:lastRow="0" w:firstColumn="1" w:lastColumn="0" w:noHBand="0" w:noVBand="1"/>
      </w:tblPr>
      <w:tblGrid>
        <w:gridCol w:w="1416"/>
        <w:gridCol w:w="1700"/>
        <w:gridCol w:w="3931"/>
        <w:gridCol w:w="2349"/>
      </w:tblGrid>
      <w:tr w:rsidR="00C8607A" w:rsidRPr="00703F02" w14:paraId="2F0FDEFD" w14:textId="77777777" w:rsidTr="00703F02">
        <w:trPr>
          <w:jc w:val="center"/>
        </w:trPr>
        <w:tc>
          <w:tcPr>
            <w:tcW w:w="1417" w:type="dxa"/>
            <w:tcBorders>
              <w:top w:val="single" w:sz="4" w:space="0" w:color="1E3A8A"/>
              <w:left w:val="single" w:sz="4" w:space="0" w:color="1E3A8A"/>
              <w:bottom w:val="single" w:sz="4" w:space="0" w:color="1E3A8A"/>
              <w:right w:val="single" w:sz="4" w:space="0" w:color="1E3A8A"/>
            </w:tcBorders>
            <w:shd w:val="clear" w:color="auto" w:fill="1E3A8A"/>
          </w:tcPr>
          <w:p w14:paraId="3D770908"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Giai doan</w:t>
            </w:r>
          </w:p>
        </w:tc>
        <w:tc>
          <w:tcPr>
            <w:tcW w:w="1701" w:type="dxa"/>
            <w:tcBorders>
              <w:top w:val="single" w:sz="4" w:space="0" w:color="1E3A8A"/>
              <w:left w:val="single" w:sz="4" w:space="0" w:color="1E3A8A"/>
              <w:bottom w:val="single" w:sz="4" w:space="0" w:color="1E3A8A"/>
              <w:right w:val="single" w:sz="4" w:space="0" w:color="1E3A8A"/>
            </w:tcBorders>
            <w:shd w:val="clear" w:color="auto" w:fill="1E3A8A"/>
          </w:tcPr>
          <w:p w14:paraId="1AA258A4"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Thoi gian</w:t>
            </w:r>
          </w:p>
        </w:tc>
        <w:tc>
          <w:tcPr>
            <w:tcW w:w="3935" w:type="dxa"/>
            <w:tcBorders>
              <w:top w:val="single" w:sz="4" w:space="0" w:color="1E3A8A"/>
              <w:left w:val="single" w:sz="4" w:space="0" w:color="1E3A8A"/>
              <w:bottom w:val="single" w:sz="4" w:space="0" w:color="1E3A8A"/>
              <w:right w:val="single" w:sz="4" w:space="0" w:color="1E3A8A"/>
            </w:tcBorders>
            <w:shd w:val="clear" w:color="auto" w:fill="1E3A8A"/>
          </w:tcPr>
          <w:p w14:paraId="612F5229"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Noi dung chinh</w:t>
            </w:r>
          </w:p>
        </w:tc>
        <w:tc>
          <w:tcPr>
            <w:tcW w:w="2351" w:type="dxa"/>
            <w:tcBorders>
              <w:top w:val="single" w:sz="4" w:space="0" w:color="1E3A8A"/>
              <w:left w:val="single" w:sz="4" w:space="0" w:color="1E3A8A"/>
              <w:bottom w:val="single" w:sz="4" w:space="0" w:color="1E3A8A"/>
              <w:right w:val="single" w:sz="4" w:space="0" w:color="1E3A8A"/>
            </w:tcBorders>
            <w:shd w:val="clear" w:color="auto" w:fill="1E3A8A"/>
          </w:tcPr>
          <w:p w14:paraId="6F6FCCC7" w14:textId="77777777" w:rsidR="00C8607A" w:rsidRPr="00703F02" w:rsidRDefault="00000000">
            <w:pPr>
              <w:spacing w:before="80" w:after="80"/>
              <w:jc w:val="center"/>
              <w:rPr>
                <w:rFonts w:ascii="Times New Roman" w:hAnsi="Times New Roman" w:cs="Times New Roman"/>
                <w:sz w:val="26"/>
                <w:szCs w:val="26"/>
              </w:rPr>
            </w:pPr>
            <w:r w:rsidRPr="00703F02">
              <w:rPr>
                <w:rFonts w:ascii="Times New Roman" w:hAnsi="Times New Roman" w:cs="Times New Roman"/>
                <w:b/>
                <w:color w:val="FFFFFF"/>
                <w:sz w:val="26"/>
                <w:szCs w:val="26"/>
              </w:rPr>
              <w:t>Ket qua dau ra</w:t>
            </w:r>
          </w:p>
        </w:tc>
      </w:tr>
      <w:tr w:rsidR="00C8607A" w:rsidRPr="00703F02" w14:paraId="70E2EAF1"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BEAFE"/>
          </w:tcPr>
          <w:p w14:paraId="0EEA4A95"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1</w:t>
            </w:r>
          </w:p>
        </w:tc>
        <w:tc>
          <w:tcPr>
            <w:tcW w:w="1701" w:type="dxa"/>
            <w:tcBorders>
              <w:top w:val="single" w:sz="4" w:space="0" w:color="BFBFBF"/>
              <w:left w:val="single" w:sz="4" w:space="0" w:color="BFBFBF"/>
              <w:bottom w:val="single" w:sz="4" w:space="0" w:color="BFBFBF"/>
              <w:right w:val="single" w:sz="4" w:space="0" w:color="BFBFBF"/>
            </w:tcBorders>
            <w:shd w:val="clear" w:color="auto" w:fill="DBEAFE"/>
          </w:tcPr>
          <w:p w14:paraId="4D3BF239"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1-2</w:t>
            </w:r>
          </w:p>
        </w:tc>
        <w:tc>
          <w:tcPr>
            <w:tcW w:w="3935" w:type="dxa"/>
            <w:tcBorders>
              <w:top w:val="single" w:sz="4" w:space="0" w:color="BFBFBF"/>
              <w:left w:val="single" w:sz="4" w:space="0" w:color="BFBFBF"/>
              <w:bottom w:val="single" w:sz="4" w:space="0" w:color="BFBFBF"/>
              <w:right w:val="single" w:sz="4" w:space="0" w:color="BFBFBF"/>
            </w:tcBorders>
            <w:shd w:val="clear" w:color="auto" w:fill="DBEAFE"/>
          </w:tcPr>
          <w:p w14:paraId="0FC8421C"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DB, Supabase, Netlify, Dang nhap &amp; phan quyen</w:t>
            </w:r>
          </w:p>
        </w:tc>
        <w:tc>
          <w:tcPr>
            <w:tcW w:w="2351" w:type="dxa"/>
            <w:tcBorders>
              <w:top w:val="single" w:sz="4" w:space="0" w:color="BFBFBF"/>
              <w:left w:val="single" w:sz="4" w:space="0" w:color="BFBFBF"/>
              <w:bottom w:val="single" w:sz="4" w:space="0" w:color="BFBFBF"/>
              <w:right w:val="single" w:sz="4" w:space="0" w:color="BFBFBF"/>
            </w:tcBorders>
            <w:shd w:val="clear" w:color="auto" w:fill="DBEAFE"/>
          </w:tcPr>
          <w:p w14:paraId="109CF801"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Login 4 role</w:t>
            </w:r>
          </w:p>
        </w:tc>
      </w:tr>
      <w:tr w:rsidR="00C8607A" w:rsidRPr="00703F02" w14:paraId="020A5211"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DCFCE7"/>
          </w:tcPr>
          <w:p w14:paraId="4C5C22A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2</w:t>
            </w:r>
          </w:p>
        </w:tc>
        <w:tc>
          <w:tcPr>
            <w:tcW w:w="1701" w:type="dxa"/>
            <w:tcBorders>
              <w:top w:val="single" w:sz="4" w:space="0" w:color="BFBFBF"/>
              <w:left w:val="single" w:sz="4" w:space="0" w:color="BFBFBF"/>
              <w:bottom w:val="single" w:sz="4" w:space="0" w:color="BFBFBF"/>
              <w:right w:val="single" w:sz="4" w:space="0" w:color="BFBFBF"/>
            </w:tcBorders>
            <w:shd w:val="clear" w:color="auto" w:fill="DCFCE7"/>
          </w:tcPr>
          <w:p w14:paraId="05AB1BE5"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3-4</w:t>
            </w:r>
          </w:p>
        </w:tc>
        <w:tc>
          <w:tcPr>
            <w:tcW w:w="3935" w:type="dxa"/>
            <w:tcBorders>
              <w:top w:val="single" w:sz="4" w:space="0" w:color="BFBFBF"/>
              <w:left w:val="single" w:sz="4" w:space="0" w:color="BFBFBF"/>
              <w:bottom w:val="single" w:sz="4" w:space="0" w:color="BFBFBF"/>
              <w:right w:val="single" w:sz="4" w:space="0" w:color="BFBFBF"/>
            </w:tcBorders>
            <w:shd w:val="clear" w:color="auto" w:fill="DCFCE7"/>
          </w:tcPr>
          <w:p w14:paraId="1059D9E4"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Ho so NV, CRUD phong ban, bang ngach-bac-he so</w:t>
            </w:r>
          </w:p>
        </w:tc>
        <w:tc>
          <w:tcPr>
            <w:tcW w:w="2351" w:type="dxa"/>
            <w:tcBorders>
              <w:top w:val="single" w:sz="4" w:space="0" w:color="BFBFBF"/>
              <w:left w:val="single" w:sz="4" w:space="0" w:color="BFBFBF"/>
              <w:bottom w:val="single" w:sz="4" w:space="0" w:color="BFBFBF"/>
              <w:right w:val="single" w:sz="4" w:space="0" w:color="BFBFBF"/>
            </w:tcBorders>
            <w:shd w:val="clear" w:color="auto" w:fill="DCFCE7"/>
          </w:tcPr>
          <w:p w14:paraId="6208AE0F"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Quan ly NV</w:t>
            </w:r>
          </w:p>
        </w:tc>
      </w:tr>
      <w:tr w:rsidR="00C8607A" w:rsidRPr="00703F02" w14:paraId="36A65C7C"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EF3C7"/>
          </w:tcPr>
          <w:p w14:paraId="60FAF6C5"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3</w:t>
            </w:r>
          </w:p>
        </w:tc>
        <w:tc>
          <w:tcPr>
            <w:tcW w:w="1701" w:type="dxa"/>
            <w:tcBorders>
              <w:top w:val="single" w:sz="4" w:space="0" w:color="BFBFBF"/>
              <w:left w:val="single" w:sz="4" w:space="0" w:color="BFBFBF"/>
              <w:bottom w:val="single" w:sz="4" w:space="0" w:color="BFBFBF"/>
              <w:right w:val="single" w:sz="4" w:space="0" w:color="BFBFBF"/>
            </w:tcBorders>
            <w:shd w:val="clear" w:color="auto" w:fill="FEF3C7"/>
          </w:tcPr>
          <w:p w14:paraId="16D9BDEF"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5-6</w:t>
            </w:r>
          </w:p>
        </w:tc>
        <w:tc>
          <w:tcPr>
            <w:tcW w:w="3935" w:type="dxa"/>
            <w:tcBorders>
              <w:top w:val="single" w:sz="4" w:space="0" w:color="BFBFBF"/>
              <w:left w:val="single" w:sz="4" w:space="0" w:color="BFBFBF"/>
              <w:bottom w:val="single" w:sz="4" w:space="0" w:color="BFBFBF"/>
              <w:right w:val="single" w:sz="4" w:space="0" w:color="BFBFBF"/>
            </w:tcBorders>
            <w:shd w:val="clear" w:color="auto" w:fill="FEF3C7"/>
          </w:tcPr>
          <w:p w14:paraId="3A58468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3 bang cham cong, kiem tra cheo lai xe</w:t>
            </w:r>
          </w:p>
        </w:tc>
        <w:tc>
          <w:tcPr>
            <w:tcW w:w="2351" w:type="dxa"/>
            <w:tcBorders>
              <w:top w:val="single" w:sz="4" w:space="0" w:color="BFBFBF"/>
              <w:left w:val="single" w:sz="4" w:space="0" w:color="BFBFBF"/>
              <w:bottom w:val="single" w:sz="4" w:space="0" w:color="BFBFBF"/>
              <w:right w:val="single" w:sz="4" w:space="0" w:color="BFBFBF"/>
            </w:tcBorders>
            <w:shd w:val="clear" w:color="auto" w:fill="FEF3C7"/>
          </w:tcPr>
          <w:p w14:paraId="6797690F"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Nhap &amp; duyet cong</w:t>
            </w:r>
          </w:p>
        </w:tc>
      </w:tr>
      <w:tr w:rsidR="00C8607A" w:rsidRPr="00703F02" w14:paraId="244C2AAE"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CE7F3"/>
          </w:tcPr>
          <w:p w14:paraId="2736DA70"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4</w:t>
            </w:r>
          </w:p>
        </w:tc>
        <w:tc>
          <w:tcPr>
            <w:tcW w:w="1701" w:type="dxa"/>
            <w:tcBorders>
              <w:top w:val="single" w:sz="4" w:space="0" w:color="BFBFBF"/>
              <w:left w:val="single" w:sz="4" w:space="0" w:color="BFBFBF"/>
              <w:bottom w:val="single" w:sz="4" w:space="0" w:color="BFBFBF"/>
              <w:right w:val="single" w:sz="4" w:space="0" w:color="BFBFBF"/>
            </w:tcBorders>
            <w:shd w:val="clear" w:color="auto" w:fill="FCE7F3"/>
          </w:tcPr>
          <w:p w14:paraId="7E66C8E9"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7-8</w:t>
            </w:r>
          </w:p>
        </w:tc>
        <w:tc>
          <w:tcPr>
            <w:tcW w:w="3935" w:type="dxa"/>
            <w:tcBorders>
              <w:top w:val="single" w:sz="4" w:space="0" w:color="BFBFBF"/>
              <w:left w:val="single" w:sz="4" w:space="0" w:color="BFBFBF"/>
              <w:bottom w:val="single" w:sz="4" w:space="0" w:color="BFBFBF"/>
              <w:right w:val="single" w:sz="4" w:space="0" w:color="BFBFBF"/>
            </w:tcBorders>
            <w:shd w:val="clear" w:color="auto" w:fill="FCE7F3"/>
          </w:tcPr>
          <w:p w14:paraId="483684C3"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Module tinh luong (3 bang), thue TNCN, BH</w:t>
            </w:r>
          </w:p>
        </w:tc>
        <w:tc>
          <w:tcPr>
            <w:tcW w:w="2351" w:type="dxa"/>
            <w:tcBorders>
              <w:top w:val="single" w:sz="4" w:space="0" w:color="BFBFBF"/>
              <w:left w:val="single" w:sz="4" w:space="0" w:color="BFBFBF"/>
              <w:bottom w:val="single" w:sz="4" w:space="0" w:color="BFBFBF"/>
              <w:right w:val="single" w:sz="4" w:space="0" w:color="BFBFBF"/>
            </w:tcBorders>
            <w:shd w:val="clear" w:color="auto" w:fill="FCE7F3"/>
          </w:tcPr>
          <w:p w14:paraId="6E8FF8E4"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Bang luong tu dong</w:t>
            </w:r>
          </w:p>
        </w:tc>
      </w:tr>
      <w:tr w:rsidR="00C8607A" w:rsidRPr="00703F02" w14:paraId="340EA18F"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3E8FF"/>
          </w:tcPr>
          <w:p w14:paraId="190E25C3"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5</w:t>
            </w:r>
          </w:p>
        </w:tc>
        <w:tc>
          <w:tcPr>
            <w:tcW w:w="1701" w:type="dxa"/>
            <w:tcBorders>
              <w:top w:val="single" w:sz="4" w:space="0" w:color="BFBFBF"/>
              <w:left w:val="single" w:sz="4" w:space="0" w:color="BFBFBF"/>
              <w:bottom w:val="single" w:sz="4" w:space="0" w:color="BFBFBF"/>
              <w:right w:val="single" w:sz="4" w:space="0" w:color="BFBFBF"/>
            </w:tcBorders>
            <w:shd w:val="clear" w:color="auto" w:fill="F3E8FF"/>
          </w:tcPr>
          <w:p w14:paraId="4ECB676E"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9-10</w:t>
            </w:r>
          </w:p>
        </w:tc>
        <w:tc>
          <w:tcPr>
            <w:tcW w:w="3935" w:type="dxa"/>
            <w:tcBorders>
              <w:top w:val="single" w:sz="4" w:space="0" w:color="BFBFBF"/>
              <w:left w:val="single" w:sz="4" w:space="0" w:color="BFBFBF"/>
              <w:bottom w:val="single" w:sz="4" w:space="0" w:color="BFBFBF"/>
              <w:right w:val="single" w:sz="4" w:space="0" w:color="BFBFBF"/>
            </w:tcBorders>
            <w:shd w:val="clear" w:color="auto" w:fill="F3E8FF"/>
          </w:tcPr>
          <w:p w14:paraId="6C4BCCA3"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Dashboard, xuat PDF, phieu luong, xuat Excel</w:t>
            </w:r>
          </w:p>
        </w:tc>
        <w:tc>
          <w:tcPr>
            <w:tcW w:w="2351" w:type="dxa"/>
            <w:tcBorders>
              <w:top w:val="single" w:sz="4" w:space="0" w:color="BFBFBF"/>
              <w:left w:val="single" w:sz="4" w:space="0" w:color="BFBFBF"/>
              <w:bottom w:val="single" w:sz="4" w:space="0" w:color="BFBFBF"/>
              <w:right w:val="single" w:sz="4" w:space="0" w:color="BFBFBF"/>
            </w:tcBorders>
            <w:shd w:val="clear" w:color="auto" w:fill="F3E8FF"/>
          </w:tcPr>
          <w:p w14:paraId="32F675B6"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Bao cao &amp; in an</w:t>
            </w:r>
          </w:p>
        </w:tc>
      </w:tr>
      <w:tr w:rsidR="00C8607A" w:rsidRPr="00703F02" w14:paraId="2BD2FB13" w14:textId="77777777" w:rsidTr="00703F02">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0FDF4"/>
          </w:tcPr>
          <w:p w14:paraId="3058A7A4"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b/>
                <w:sz w:val="26"/>
                <w:szCs w:val="26"/>
              </w:rPr>
              <w:t>GD 6</w:t>
            </w:r>
          </w:p>
        </w:tc>
        <w:tc>
          <w:tcPr>
            <w:tcW w:w="1701" w:type="dxa"/>
            <w:tcBorders>
              <w:top w:val="single" w:sz="4" w:space="0" w:color="BFBFBF"/>
              <w:left w:val="single" w:sz="4" w:space="0" w:color="BFBFBF"/>
              <w:bottom w:val="single" w:sz="4" w:space="0" w:color="BFBFBF"/>
              <w:right w:val="single" w:sz="4" w:space="0" w:color="BFBFBF"/>
            </w:tcBorders>
            <w:shd w:val="clear" w:color="auto" w:fill="F0FDF4"/>
          </w:tcPr>
          <w:p w14:paraId="54241D5D"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Tuan 11-12</w:t>
            </w:r>
          </w:p>
        </w:tc>
        <w:tc>
          <w:tcPr>
            <w:tcW w:w="3935" w:type="dxa"/>
            <w:tcBorders>
              <w:top w:val="single" w:sz="4" w:space="0" w:color="BFBFBF"/>
              <w:left w:val="single" w:sz="4" w:space="0" w:color="BFBFBF"/>
              <w:bottom w:val="single" w:sz="4" w:space="0" w:color="BFBFBF"/>
              <w:right w:val="single" w:sz="4" w:space="0" w:color="BFBFBF"/>
            </w:tcBorders>
            <w:shd w:val="clear" w:color="auto" w:fill="F0FDF4"/>
          </w:tcPr>
          <w:p w14:paraId="08874A03"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Kiem thu, sua loi, dao tao NSD, go-live</w:t>
            </w:r>
          </w:p>
        </w:tc>
        <w:tc>
          <w:tcPr>
            <w:tcW w:w="2351" w:type="dxa"/>
            <w:tcBorders>
              <w:top w:val="single" w:sz="4" w:space="0" w:color="BFBFBF"/>
              <w:left w:val="single" w:sz="4" w:space="0" w:color="BFBFBF"/>
              <w:bottom w:val="single" w:sz="4" w:space="0" w:color="BFBFBF"/>
              <w:right w:val="single" w:sz="4" w:space="0" w:color="BFBFBF"/>
            </w:tcBorders>
            <w:shd w:val="clear" w:color="auto" w:fill="F0FDF4"/>
          </w:tcPr>
          <w:p w14:paraId="492F04AB" w14:textId="77777777" w:rsidR="00C8607A" w:rsidRPr="00703F02" w:rsidRDefault="00000000">
            <w:pPr>
              <w:spacing w:before="60" w:after="60"/>
              <w:rPr>
                <w:rFonts w:ascii="Times New Roman" w:hAnsi="Times New Roman" w:cs="Times New Roman"/>
                <w:sz w:val="26"/>
                <w:szCs w:val="26"/>
              </w:rPr>
            </w:pPr>
            <w:r w:rsidRPr="00703F02">
              <w:rPr>
                <w:rFonts w:ascii="Times New Roman" w:hAnsi="Times New Roman" w:cs="Times New Roman"/>
                <w:sz w:val="26"/>
                <w:szCs w:val="26"/>
              </w:rPr>
              <w:t>He thong van hanh</w:t>
            </w:r>
          </w:p>
        </w:tc>
      </w:tr>
    </w:tbl>
    <w:p w14:paraId="57F6D168" w14:textId="77777777" w:rsidR="00C8607A" w:rsidRDefault="00000000">
      <w:pPr>
        <w:spacing w:after="80"/>
      </w:pPr>
      <w:r>
        <w:rPr>
          <w:i/>
          <w:color w:val="6B7280"/>
          <w:sz w:val="18"/>
        </w:rPr>
        <w:t>Tai lieu nay la dac ta ky thuat day du. Phan chi tiet cac module duoc trinh bay tu Muc I tro di.</w:t>
      </w:r>
    </w:p>
    <w:p w14:paraId="32CC63E4" w14:textId="77777777" w:rsidR="00C8607A" w:rsidRDefault="00000000">
      <w:r>
        <w:br w:type="page"/>
      </w:r>
    </w:p>
    <w:p w14:paraId="6E186868"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lastRenderedPageBreak/>
        <w:t>I. TỔNG QUAN KIẾN TRÚC HỆ THỐNG</w:t>
      </w:r>
    </w:p>
    <w:p w14:paraId="396A609B" w14:textId="77777777" w:rsidR="00BD6ED0" w:rsidRPr="005C7CFD" w:rsidRDefault="00000000" w:rsidP="005C7CFD">
      <w:pPr>
        <w:spacing w:before="60" w:after="60"/>
        <w:ind w:firstLine="720"/>
        <w:rPr>
          <w:rFonts w:ascii="Times New Roman" w:hAnsi="Times New Roman" w:cs="Times New Roman"/>
          <w:sz w:val="28"/>
          <w:szCs w:val="28"/>
        </w:rPr>
      </w:pPr>
      <w:r w:rsidRPr="005C7CFD">
        <w:rPr>
          <w:rFonts w:ascii="Times New Roman" w:hAnsi="Times New Roman" w:cs="Times New Roman"/>
          <w:sz w:val="28"/>
          <w:szCs w:val="28"/>
        </w:rPr>
        <w:t>Hệ thống quản lý tiền lương được xây dựng theo mô hình web app đơn trang (SPA), triển khai trên Netlify với cơ sở dữ liệu Supabase (PostgreSQL). Hệ thống phục vụ toàn bộ chu trình tính lương: từ quản lý hồ sơ nhân viên → chấm công → tính lương → xuất báo cáo.</w:t>
      </w:r>
    </w:p>
    <w:p w14:paraId="4108F9D8"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1.1. Sơ đồ Module Chính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840"/>
        <w:gridCol w:w="1840"/>
        <w:gridCol w:w="1840"/>
        <w:gridCol w:w="1840"/>
      </w:tblGrid>
      <w:tr w:rsidR="00A3756B" w:rsidRPr="005C7CFD" w14:paraId="75F8CBD8" w14:textId="77777777">
        <w:trPr>
          <w:tblHeader/>
        </w:trPr>
        <w:tc>
          <w:tcPr>
            <w:tcW w:w="18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0659DA7"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Đăng nhập &amp; Phân quyền</w:t>
            </w:r>
          </w:p>
        </w:tc>
        <w:tc>
          <w:tcPr>
            <w:tcW w:w="18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55DBC67"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Quản lý Nhân sự</w:t>
            </w:r>
          </w:p>
        </w:tc>
        <w:tc>
          <w:tcPr>
            <w:tcW w:w="18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8117FC1"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Chấm công</w:t>
            </w:r>
          </w:p>
        </w:tc>
        <w:tc>
          <w:tcPr>
            <w:tcW w:w="18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25EDBC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Tính lương</w:t>
            </w:r>
          </w:p>
        </w:tc>
        <w:tc>
          <w:tcPr>
            <w:tcW w:w="18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C21C11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Báo cáo &amp; Xuất file</w:t>
            </w:r>
          </w:p>
        </w:tc>
      </w:tr>
      <w:tr w:rsidR="00A3756B" w:rsidRPr="005C7CFD" w14:paraId="193A0C29" w14:textId="77777777">
        <w:tc>
          <w:tcPr>
            <w:tcW w:w="1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B1046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Trang login, phân cấp 4 quyền</w:t>
            </w:r>
          </w:p>
        </w:tc>
        <w:tc>
          <w:tcPr>
            <w:tcW w:w="1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036CE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Hồ sơ, ngạch, bậc lương</w:t>
            </w:r>
          </w:p>
        </w:tc>
        <w:tc>
          <w:tcPr>
            <w:tcW w:w="1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752F8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 loại bảng chấm công</w:t>
            </w:r>
          </w:p>
        </w:tc>
        <w:tc>
          <w:tcPr>
            <w:tcW w:w="1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6AC6F8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 loại bảng lương</w:t>
            </w:r>
          </w:p>
        </w:tc>
        <w:tc>
          <w:tcPr>
            <w:tcW w:w="18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04098F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PDF, Dashboard thống kê</w:t>
            </w:r>
          </w:p>
        </w:tc>
      </w:tr>
    </w:tbl>
    <w:p w14:paraId="62F14A19"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1.2. Luồng dữ liệu</w:t>
      </w:r>
    </w:p>
    <w:p w14:paraId="5DB48CA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Đăng nhập → xác định role → điều hướng đúng trang</w:t>
      </w:r>
    </w:p>
    <w:p w14:paraId="7285C2C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Nhập/duyệt công → khoá bảng công sau khi 2 bên khớp (lái xe)</w:t>
      </w:r>
    </w:p>
    <w:p w14:paraId="108D5443"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Từ bảng công → tự động tính lương → hiện bảng lương</w:t>
      </w:r>
    </w:p>
    <w:p w14:paraId="18E6426B"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Admin lương duyệt → xuất PDF → lưu lịch sử</w:t>
      </w:r>
    </w:p>
    <w:p w14:paraId="548EBF90"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Dashboard tổng hợp tự động cập nhật theo dữ liệu thực</w:t>
      </w:r>
    </w:p>
    <w:p w14:paraId="0357D61A"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II. TRANG ĐĂNG NHẬP &amp; PHÂN QUYỀN</w:t>
      </w:r>
    </w:p>
    <w:p w14:paraId="5BBD4E4E"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2.1. Trang Đăng nhập</w:t>
      </w:r>
    </w:p>
    <w:p w14:paraId="0871DC48"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Thiết kế giao diện tối giản, có logo V75 ở trung tâm trang.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1993"/>
        <w:gridCol w:w="4177"/>
        <w:gridCol w:w="2689"/>
      </w:tblGrid>
      <w:tr w:rsidR="00A3756B" w:rsidRPr="005C7CFD" w14:paraId="6639F387"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31C76B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460446E4"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Thành phần</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D2079F0"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Mô tả</w:t>
            </w:r>
          </w:p>
        </w:tc>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1F2AF3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Ghi chú</w:t>
            </w:r>
          </w:p>
        </w:tc>
      </w:tr>
      <w:tr w:rsidR="00A3756B" w:rsidRPr="005C7CFD" w14:paraId="3A6CDFFA"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40749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C6541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Logo V75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950B3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Hiển thị ở đầu form đăng nhập, căn giữa</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DCF9E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PNG/SVG, có link về trang chủ</w:t>
            </w:r>
          </w:p>
        </w:tc>
      </w:tr>
      <w:tr w:rsidR="00A3756B" w:rsidRPr="005C7CFD" w14:paraId="6A45CE48"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DD93C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1F0342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Ô nhập ID</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0DC7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Căn cước công dân (9–12 số)</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A9C70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Validation: chỉ nhập số</w:t>
            </w:r>
          </w:p>
        </w:tc>
      </w:tr>
      <w:tr w:rsidR="00A3756B" w:rsidRPr="005C7CFD" w14:paraId="3D62C230"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077F8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B4B3B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Ô nhập Password</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60350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Ẩn ký tự, có nút hiện/ẩn</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DE04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Toggle show/hide</w:t>
            </w:r>
          </w:p>
        </w:tc>
      </w:tr>
      <w:tr w:rsidR="00A3756B" w:rsidRPr="005C7CFD" w14:paraId="3F76979E"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0C0812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27C4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Nút Đăng nhập</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AD54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Submit form, spinner khi chờ</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8A00F4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Disabled khi đang gọi API</w:t>
            </w:r>
          </w:p>
        </w:tc>
      </w:tr>
      <w:tr w:rsidR="00A3756B" w:rsidRPr="005C7CFD" w14:paraId="2CBD3622"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A3622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F9AFF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Dòng ghi chú</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E04DE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"Nếu bạn quên password liên hệ phòng Tổ chức Hành chính"</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87E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Font nhỏ, màu xám</w:t>
            </w:r>
          </w:p>
        </w:tc>
      </w:tr>
      <w:tr w:rsidR="00A3756B" w:rsidRPr="005C7CFD" w14:paraId="0EBCB7FD"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1D2709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135700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Xử lý lỗi</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A18627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Hiện thông báo khi sai ID/password, khoá 5 phút sau 5 lần sai</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871EF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Toast notification</w:t>
            </w:r>
          </w:p>
        </w:tc>
      </w:tr>
    </w:tbl>
    <w:p w14:paraId="78EB23D9"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2.2. Hệ thống Phân quyền (4 cấp)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200"/>
        <w:gridCol w:w="2400"/>
      </w:tblGrid>
      <w:tr w:rsidR="00A3756B" w:rsidRPr="005C7CFD" w14:paraId="61E4F36F" w14:textId="77777777">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FCB2BD9"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Loại User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05E12F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Ký hiệu màu</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409DC81"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Quyền hạn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95D0DBD"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Giới hạn</w:t>
            </w:r>
          </w:p>
        </w:tc>
      </w:tr>
      <w:tr w:rsidR="00A3756B" w:rsidRPr="005C7CFD" w14:paraId="2E1B091B"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5BD91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User thường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A52E0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Đèn xanh</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E3FCD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Xem bảng lương cá nhân, xem phiếu lương tháng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66A6D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Không sửa, không xem người khác</w:t>
            </w:r>
          </w:p>
        </w:tc>
      </w:tr>
      <w:tr w:rsidR="00A3756B" w:rsidRPr="005C7CFD" w14:paraId="08AC977C"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E390E7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Trưởng phòng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ED249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Đèn vàng</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DA210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&amp; sửa bảng chấm công phòng; xem bảng lương toàn phòng; in bảng công PDF</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58F49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Chỉ phạm vi phòng mình</w:t>
            </w:r>
          </w:p>
        </w:tc>
      </w:tr>
      <w:tr w:rsidR="00A3756B" w:rsidRPr="005C7CFD" w14:paraId="44CC1C37"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C13F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Admin lương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D5B83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Đèn cam</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0A55D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Nhập/sửa công mọi phòng; xem/sửa bảng lương mọi phòng; in bảng lương PDF; quản lý cây phòng ban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8B731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Không phân quyền user</w:t>
            </w:r>
          </w:p>
        </w:tc>
      </w:tr>
      <w:tr w:rsidR="00A3756B" w:rsidRPr="005C7CFD" w14:paraId="3A53DA60"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5634D6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Admin hệ thống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D9D906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Đèn đỏ</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0B9C8C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xml:space="preserve">Toàn quyền: thêm/sửa/xoá user; phân quyền; reset </w:t>
            </w:r>
            <w:r w:rsidRPr="005C7CFD">
              <w:rPr>
                <w:rFonts w:ascii="Times New Roman" w:hAnsi="Times New Roman" w:cs="Times New Roman"/>
                <w:sz w:val="28"/>
                <w:szCs w:val="28"/>
              </w:rPr>
              <w:lastRenderedPageBreak/>
              <w:t>password; quản lý cấu hình hệ thống; xem log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257B8A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Không giới hạn</w:t>
            </w:r>
          </w:p>
        </w:tc>
      </w:tr>
    </w:tbl>
    <w:p w14:paraId="3DED6A72" w14:textId="77777777" w:rsidR="00BD6ED0" w:rsidRPr="005C7CFD" w:rsidRDefault="00000000">
      <w:pPr>
        <w:pBdr>
          <w:left w:val="single" w:sz="6" w:space="8" w:color="2E75B6"/>
        </w:pBdr>
        <w:spacing w:before="80" w:after="80"/>
        <w:ind w:left="360"/>
        <w:rPr>
          <w:rFonts w:ascii="Times New Roman" w:hAnsi="Times New Roman" w:cs="Times New Roman"/>
          <w:sz w:val="28"/>
          <w:szCs w:val="28"/>
        </w:rPr>
      </w:pPr>
      <w:r w:rsidRPr="005C7CFD">
        <w:rPr>
          <w:rFonts w:ascii="Segoe UI Emoji" w:hAnsi="Segoe UI Emoji" w:cs="Segoe UI Emoji"/>
          <w:i/>
          <w:iCs/>
          <w:color w:val="444444"/>
          <w:sz w:val="28"/>
          <w:szCs w:val="28"/>
        </w:rPr>
        <w:t>📌</w:t>
      </w:r>
      <w:r w:rsidRPr="005C7CFD">
        <w:rPr>
          <w:rFonts w:ascii="Times New Roman" w:hAnsi="Times New Roman" w:cs="Times New Roman"/>
          <w:i/>
          <w:iCs/>
          <w:color w:val="444444"/>
          <w:sz w:val="28"/>
          <w:szCs w:val="28"/>
        </w:rPr>
        <w:t xml:space="preserve"> Password mặc định khi tạo tài khoản: 8888V75. ID tài khoản = Số CCCD (9–12 chữ số).</w:t>
      </w:r>
    </w:p>
    <w:p w14:paraId="58195B86"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2.3. Thông tin Hồ sơ Nhân viên</w:t>
      </w:r>
    </w:p>
    <w:p w14:paraId="5FD901CA"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Mỗi tài khoản gắn liền với hồ sơ nhân viên đầy đủ. Các trường dữ liệu: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330"/>
        <w:gridCol w:w="3667"/>
        <w:gridCol w:w="2723"/>
      </w:tblGrid>
      <w:tr w:rsidR="00A3756B" w:rsidRPr="005C7CFD" w14:paraId="27973ACD" w14:textId="77777777">
        <w:trPr>
          <w:tblHeader/>
        </w:trPr>
        <w:tc>
          <w:tcPr>
            <w:tcW w:w="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326819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7475F12"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Trường dữ liệu</w:t>
            </w:r>
          </w:p>
        </w:tc>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816F2C2"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Mô tả / Giá trị</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36BBF51"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Ràng buộc</w:t>
            </w:r>
          </w:p>
        </w:tc>
      </w:tr>
      <w:tr w:rsidR="00A3756B" w:rsidRPr="005C7CFD" w14:paraId="67F8A092"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B7A30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F684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Ảnh chân dung</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56979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Ảnh thẻ nhân viên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037DA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JPG/PNG, tối đa 2MB</w:t>
            </w:r>
          </w:p>
        </w:tc>
      </w:tr>
      <w:tr w:rsidR="00A3756B" w:rsidRPr="005C7CFD" w14:paraId="135C032A"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834FBB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3A8C2C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Họ (tách riêng)</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C44B0A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Ô nhập riêng để sort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23982C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Bắt buộc</w:t>
            </w:r>
          </w:p>
        </w:tc>
      </w:tr>
      <w:tr w:rsidR="00A3756B" w:rsidRPr="005C7CFD" w14:paraId="662A2A95"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F20C1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C5CFA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(tách riêng)</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BC0D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Ô nhập riêng để sort theo tên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621E1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Bắt buộc</w:t>
            </w:r>
          </w:p>
        </w:tc>
      </w:tr>
      <w:tr w:rsidR="00A3756B" w:rsidRPr="005C7CFD" w14:paraId="15A47F53"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AB0841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0C92FF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CCCD</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141F21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9–12 chữ số, dùng làm ID đăng nhập</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9F0601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Unique, chỉ số</w:t>
            </w:r>
          </w:p>
        </w:tc>
      </w:tr>
      <w:tr w:rsidR="00A3756B" w:rsidRPr="005C7CFD" w14:paraId="7C705136"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B542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C8272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điện thoại</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92883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10–11 số</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7F79C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Validate định dạng VN</w:t>
            </w:r>
          </w:p>
        </w:tc>
      </w:tr>
      <w:tr w:rsidR="00A3756B" w:rsidRPr="005C7CFD" w14:paraId="4512D914"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BE8772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031159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Phòng ban</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15779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Chọn từ cây phòng ban (8 đơn vị)</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9A288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Dropdown có search</w:t>
            </w:r>
          </w:p>
        </w:tc>
      </w:tr>
      <w:tr w:rsidR="00A3756B" w:rsidRPr="005C7CFD" w14:paraId="25797D4E"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1EBA0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D31EE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Ngạch lương</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55F3C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Cán sự / Chuyên viên / Chuyên viên chính / Lái xe / Bảo vệ / Tạp vụ / Nhân viên KT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756A3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Linked dropdown</w:t>
            </w:r>
          </w:p>
        </w:tc>
      </w:tr>
      <w:tr w:rsidR="00A3756B" w:rsidRPr="005C7CFD" w14:paraId="1A760C60"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0C8D65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D328C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lương</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D1744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Tự động giới hạn theo ngạch</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C67856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Auto filter</w:t>
            </w:r>
          </w:p>
        </w:tc>
      </w:tr>
      <w:tr w:rsidR="00A3756B" w:rsidRPr="005C7CFD" w14:paraId="0CC0469E"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C582B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335C2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Hệ số lương</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63F3B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Tự động điền theo ngạch + bậc</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89139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Readonly, tính tự động</w:t>
            </w:r>
          </w:p>
        </w:tc>
      </w:tr>
      <w:tr w:rsidR="00A3756B" w:rsidRPr="005C7CFD" w14:paraId="53F6BA42"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61E3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10</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171F4B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TNVK (%)</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BC596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Phụ cấp thâm niên vượt khung, tính tự động từ ngày hưởng bậc</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6194EF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Xem mục 2.4</w:t>
            </w:r>
          </w:p>
        </w:tc>
      </w:tr>
      <w:tr w:rsidR="00A3756B" w:rsidRPr="005C7CFD" w14:paraId="6398C9A4"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546B1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9D278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hưởng bậc hiện tại</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02152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Date picker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F31C7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Dùng tính ngày nâng bậc</w:t>
            </w:r>
          </w:p>
        </w:tc>
      </w:tr>
      <w:tr w:rsidR="00A3756B" w:rsidRPr="005C7CFD" w14:paraId="74386C89"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7C776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12</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FEDBE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nâng bậc tiếp theo</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84618A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Tự động: +2 năm (CS, LX, BV, TV, KT) hoặc +3 năm (CV, CVC)</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42BED3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Readonly, tính tự động</w:t>
            </w:r>
          </w:p>
        </w:tc>
      </w:tr>
      <w:tr w:rsidR="00A3756B" w:rsidRPr="005C7CFD" w14:paraId="23A1FC0F"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A8B2E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E396B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Chức vụ</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18D12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GĐ / PGĐ / Trưởng phòng / NV HC / NV Lái xe / NV Bảo vệ / NV Kỹ thuật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D931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Dropdown</w:t>
            </w:r>
          </w:p>
        </w:tc>
      </w:tr>
      <w:tr w:rsidR="00A3756B" w:rsidRPr="005C7CFD" w14:paraId="1BEFA6AA"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84F7F3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14</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CD09B4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Phụ cấp chức vụ (hệ số)</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9E0D58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thập phân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16C1F0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dương</w:t>
            </w:r>
          </w:p>
        </w:tc>
      </w:tr>
      <w:tr w:rsidR="00A3756B" w:rsidRPr="005C7CFD" w14:paraId="3AAA3860"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D98E0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2AFE0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Phụ cấp trách nhiệm (hệ số)</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5F6D8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thập phân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FA26A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dương hoặc 0</w:t>
            </w:r>
          </w:p>
        </w:tc>
      </w:tr>
      <w:tr w:rsidR="00A3756B" w:rsidRPr="005C7CFD" w14:paraId="4C97CD94"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F41950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16</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1FE81A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Giảm trừ gia cảnh</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C0131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người phụ thuộc</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2AA5BF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nguyên ≥ 0</w:t>
            </w:r>
          </w:p>
        </w:tc>
      </w:tr>
      <w:tr w:rsidR="00A3756B" w:rsidRPr="005C7CFD" w14:paraId="3F9F0836"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68A5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E63B2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Hỗ trợ xăng xe (VNĐ)</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78BB5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 theo tháng hoặc cố định</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B890F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dương hoặc 0</w:t>
            </w:r>
          </w:p>
        </w:tc>
      </w:tr>
      <w:tr w:rsidR="00A3756B" w:rsidRPr="005C7CFD" w14:paraId="351DFE2A"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0AD25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18</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341B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Hỗ trợ điện thoại (VNĐ)</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70E5F2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 theo tháng hoặc cố định</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641F9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dương hoặc 0</w:t>
            </w:r>
          </w:p>
        </w:tc>
      </w:tr>
      <w:tr w:rsidR="00A3756B" w:rsidRPr="005C7CFD" w14:paraId="59BE19A4"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AC5E3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A7060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tài khoản ngân hàng</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DF35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Dạng 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8BF83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Bảo mật, chỉ Admin xem</w:t>
            </w:r>
          </w:p>
        </w:tc>
      </w:tr>
      <w:tr w:rsidR="00A3756B" w:rsidRPr="005C7CFD" w14:paraId="28545FE0"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CEA833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BB9B31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ngân hàng</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E197EC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Dropdown danh sách ngân hàng VN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20B1DD" w14:textId="77777777" w:rsidR="00BD6ED0" w:rsidRPr="005C7CFD" w:rsidRDefault="00BD6ED0">
            <w:pPr>
              <w:rPr>
                <w:rFonts w:ascii="Times New Roman" w:hAnsi="Times New Roman" w:cs="Times New Roman"/>
                <w:sz w:val="28"/>
                <w:szCs w:val="28"/>
              </w:rPr>
            </w:pPr>
          </w:p>
        </w:tc>
      </w:tr>
      <w:tr w:rsidR="00A3756B" w:rsidRPr="005C7CFD" w14:paraId="287EC13B"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EEE02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21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191DF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bắt đầu làm việc</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9F6D9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Date picker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3CF48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Bắt buộc</w:t>
            </w:r>
          </w:p>
        </w:tc>
      </w:tr>
      <w:tr w:rsidR="00A3756B" w:rsidRPr="005C7CFD" w14:paraId="7A6C2427"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1C7BF8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22</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0ADE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Trạng thái</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09B36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Đang làm / Luân chuyển / Nghỉ hưu / Nghỉ việc</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333B0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Xem màu đèn mục 2.5</w:t>
            </w:r>
          </w:p>
        </w:tc>
      </w:tr>
    </w:tbl>
    <w:p w14:paraId="21B3D73E" w14:textId="77777777" w:rsidR="00C8607A" w:rsidRDefault="00000000">
      <w:pPr>
        <w:spacing w:before="80" w:after="80"/>
      </w:pPr>
      <w:r>
        <w:rPr>
          <w:b/>
          <w:color w:val="1E4096"/>
        </w:rPr>
        <w:t>2.3.1. Bang Ngach - Bac - He so Luong (Tra cuu day du)</w:t>
      </w:r>
    </w:p>
    <w:p w14:paraId="0B552EBB" w14:textId="77777777" w:rsidR="00C8607A" w:rsidRDefault="00000000">
      <w:pPr>
        <w:spacing w:before="80" w:after="80"/>
      </w:pPr>
      <w:r>
        <w:rPr>
          <w:i/>
          <w:color w:val="6B7280"/>
          <w:sz w:val="18"/>
        </w:rPr>
        <w:t>O mau vang = bac cuoi (bat dau tinh TNVK). Chu ky nang bac: 2 nam (Can su, Lai xe, BV, TV, KT) hoac 3 nam (Chuyen vien, CVC).</w:t>
      </w:r>
    </w:p>
    <w:tbl>
      <w:tblPr>
        <w:tblW w:w="0" w:type="auto"/>
        <w:jc w:val="center"/>
        <w:tblLook w:val="04A0" w:firstRow="1" w:lastRow="0" w:firstColumn="1" w:lastColumn="0" w:noHBand="0" w:noVBand="1"/>
      </w:tblPr>
      <w:tblGrid>
        <w:gridCol w:w="861"/>
        <w:gridCol w:w="554"/>
        <w:gridCol w:w="554"/>
        <w:gridCol w:w="554"/>
        <w:gridCol w:w="554"/>
        <w:gridCol w:w="553"/>
        <w:gridCol w:w="553"/>
        <w:gridCol w:w="553"/>
        <w:gridCol w:w="568"/>
        <w:gridCol w:w="568"/>
        <w:gridCol w:w="553"/>
        <w:gridCol w:w="553"/>
        <w:gridCol w:w="568"/>
        <w:gridCol w:w="570"/>
        <w:gridCol w:w="1280"/>
      </w:tblGrid>
      <w:tr w:rsidR="00C8607A" w14:paraId="5C159B55" w14:textId="77777777">
        <w:trPr>
          <w:jc w:val="center"/>
        </w:trPr>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5DEE812A" w14:textId="77777777" w:rsidR="00C8607A" w:rsidRDefault="00000000">
            <w:pPr>
              <w:spacing w:before="60" w:after="60"/>
              <w:jc w:val="center"/>
            </w:pPr>
            <w:r>
              <w:rPr>
                <w:b/>
                <w:color w:val="FFFFFF"/>
                <w:sz w:val="16"/>
              </w:rPr>
              <w:t>Ngach luong</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21DE222B" w14:textId="77777777" w:rsidR="00C8607A" w:rsidRDefault="00000000">
            <w:pPr>
              <w:spacing w:before="60" w:after="60"/>
              <w:jc w:val="center"/>
            </w:pPr>
            <w:r>
              <w:rPr>
                <w:b/>
                <w:color w:val="FFFFFF"/>
                <w:sz w:val="16"/>
              </w:rPr>
              <w:t>B1</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61D19367" w14:textId="77777777" w:rsidR="00C8607A" w:rsidRDefault="00000000">
            <w:pPr>
              <w:spacing w:before="60" w:after="60"/>
              <w:jc w:val="center"/>
            </w:pPr>
            <w:r>
              <w:rPr>
                <w:b/>
                <w:color w:val="FFFFFF"/>
                <w:sz w:val="16"/>
              </w:rPr>
              <w:t>B2</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4010B0B5" w14:textId="77777777" w:rsidR="00C8607A" w:rsidRDefault="00000000">
            <w:pPr>
              <w:spacing w:before="60" w:after="60"/>
              <w:jc w:val="center"/>
            </w:pPr>
            <w:r>
              <w:rPr>
                <w:b/>
                <w:color w:val="FFFFFF"/>
                <w:sz w:val="16"/>
              </w:rPr>
              <w:t>B3</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5B57E4DF" w14:textId="77777777" w:rsidR="00C8607A" w:rsidRDefault="00000000">
            <w:pPr>
              <w:spacing w:before="60" w:after="60"/>
              <w:jc w:val="center"/>
            </w:pPr>
            <w:r>
              <w:rPr>
                <w:b/>
                <w:color w:val="FFFFFF"/>
                <w:sz w:val="16"/>
              </w:rPr>
              <w:t>B4</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55F42609" w14:textId="77777777" w:rsidR="00C8607A" w:rsidRDefault="00000000">
            <w:pPr>
              <w:spacing w:before="60" w:after="60"/>
              <w:jc w:val="center"/>
            </w:pPr>
            <w:r>
              <w:rPr>
                <w:b/>
                <w:color w:val="FFFFFF"/>
                <w:sz w:val="16"/>
              </w:rPr>
              <w:t>B5</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12641E1C" w14:textId="77777777" w:rsidR="00C8607A" w:rsidRDefault="00000000">
            <w:pPr>
              <w:spacing w:before="60" w:after="60"/>
              <w:jc w:val="center"/>
            </w:pPr>
            <w:r>
              <w:rPr>
                <w:b/>
                <w:color w:val="FFFFFF"/>
                <w:sz w:val="16"/>
              </w:rPr>
              <w:t>B6</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25E3CECC" w14:textId="77777777" w:rsidR="00C8607A" w:rsidRDefault="00000000">
            <w:pPr>
              <w:spacing w:before="60" w:after="60"/>
              <w:jc w:val="center"/>
            </w:pPr>
            <w:r>
              <w:rPr>
                <w:b/>
                <w:color w:val="FFFFFF"/>
                <w:sz w:val="16"/>
              </w:rPr>
              <w:t>B7</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2F812B8C" w14:textId="77777777" w:rsidR="00C8607A" w:rsidRDefault="00000000">
            <w:pPr>
              <w:spacing w:before="60" w:after="60"/>
              <w:jc w:val="center"/>
            </w:pPr>
            <w:r>
              <w:rPr>
                <w:b/>
                <w:color w:val="FFFFFF"/>
                <w:sz w:val="16"/>
              </w:rPr>
              <w:t>B8</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09705F9F" w14:textId="77777777" w:rsidR="00C8607A" w:rsidRDefault="00000000">
            <w:pPr>
              <w:spacing w:before="60" w:after="60"/>
              <w:jc w:val="center"/>
            </w:pPr>
            <w:r>
              <w:rPr>
                <w:b/>
                <w:color w:val="FFFFFF"/>
                <w:sz w:val="16"/>
              </w:rPr>
              <w:t>B9</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37110E5C" w14:textId="77777777" w:rsidR="00C8607A" w:rsidRDefault="00000000">
            <w:pPr>
              <w:spacing w:before="60" w:after="60"/>
              <w:jc w:val="center"/>
            </w:pPr>
            <w:r>
              <w:rPr>
                <w:b/>
                <w:color w:val="FFFFFF"/>
                <w:sz w:val="16"/>
              </w:rPr>
              <w:t>B10</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2460B0B9" w14:textId="77777777" w:rsidR="00C8607A" w:rsidRDefault="00000000">
            <w:pPr>
              <w:spacing w:before="60" w:after="60"/>
              <w:jc w:val="center"/>
            </w:pPr>
            <w:r>
              <w:rPr>
                <w:b/>
                <w:color w:val="FFFFFF"/>
                <w:sz w:val="16"/>
              </w:rPr>
              <w:t>B11</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2C685FC2" w14:textId="77777777" w:rsidR="00C8607A" w:rsidRDefault="00000000">
            <w:pPr>
              <w:spacing w:before="60" w:after="60"/>
              <w:jc w:val="center"/>
            </w:pPr>
            <w:r>
              <w:rPr>
                <w:b/>
                <w:color w:val="FFFFFF"/>
                <w:sz w:val="16"/>
              </w:rPr>
              <w:t>B12</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3B2E51F2" w14:textId="77777777" w:rsidR="00C8607A" w:rsidRDefault="00000000">
            <w:pPr>
              <w:spacing w:before="60" w:after="60"/>
              <w:jc w:val="center"/>
            </w:pPr>
            <w:r>
              <w:rPr>
                <w:b/>
                <w:color w:val="FFFFFF"/>
                <w:sz w:val="16"/>
              </w:rPr>
              <w:t>Chu ky</w:t>
            </w:r>
          </w:p>
        </w:tc>
        <w:tc>
          <w:tcPr>
            <w:tcW w:w="627" w:type="dxa"/>
            <w:tcBorders>
              <w:top w:val="single" w:sz="4" w:space="0" w:color="1E3A8A"/>
              <w:left w:val="single" w:sz="4" w:space="0" w:color="1E3A8A"/>
              <w:bottom w:val="single" w:sz="4" w:space="0" w:color="1E3A8A"/>
              <w:right w:val="single" w:sz="4" w:space="0" w:color="1E3A8A"/>
            </w:tcBorders>
            <w:shd w:val="clear" w:color="auto" w:fill="1E3A8A"/>
          </w:tcPr>
          <w:p w14:paraId="7B0A7ACA" w14:textId="77777777" w:rsidR="00C8607A" w:rsidRDefault="00000000">
            <w:pPr>
              <w:spacing w:before="60" w:after="60"/>
              <w:jc w:val="center"/>
            </w:pPr>
            <w:r>
              <w:rPr>
                <w:b/>
                <w:color w:val="FFFFFF"/>
                <w:sz w:val="16"/>
              </w:rPr>
              <w:t>TNVK</w:t>
            </w:r>
          </w:p>
        </w:tc>
      </w:tr>
      <w:tr w:rsidR="00C8607A" w14:paraId="32F00A44"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43F4E0C6" w14:textId="77777777" w:rsidR="00C8607A" w:rsidRDefault="00000000">
            <w:pPr>
              <w:spacing w:before="60" w:after="60"/>
            </w:pPr>
            <w:r>
              <w:rPr>
                <w:b/>
                <w:color w:val="1E4096"/>
                <w:sz w:val="16"/>
              </w:rPr>
              <w:t>Can su (01.004)</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45FDE0E" w14:textId="77777777" w:rsidR="00C8607A" w:rsidRDefault="00000000">
            <w:pPr>
              <w:spacing w:before="60" w:after="60"/>
              <w:jc w:val="center"/>
            </w:pPr>
            <w:r>
              <w:rPr>
                <w:sz w:val="16"/>
              </w:rPr>
              <w:t>1.86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CD67590" w14:textId="77777777" w:rsidR="00C8607A" w:rsidRDefault="00000000">
            <w:pPr>
              <w:spacing w:before="60" w:after="60"/>
              <w:jc w:val="center"/>
            </w:pPr>
            <w:r>
              <w:rPr>
                <w:sz w:val="16"/>
              </w:rPr>
              <w:t>2.06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A68CAD0" w14:textId="77777777" w:rsidR="00C8607A" w:rsidRDefault="00000000">
            <w:pPr>
              <w:spacing w:before="60" w:after="60"/>
              <w:jc w:val="center"/>
            </w:pPr>
            <w:r>
              <w:rPr>
                <w:sz w:val="16"/>
              </w:rPr>
              <w:t>2.26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41395B90" w14:textId="77777777" w:rsidR="00C8607A" w:rsidRDefault="00000000">
            <w:pPr>
              <w:spacing w:before="60" w:after="60"/>
              <w:jc w:val="center"/>
            </w:pPr>
            <w:r>
              <w:rPr>
                <w:sz w:val="16"/>
              </w:rPr>
              <w:t>2.46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07A8086" w14:textId="77777777" w:rsidR="00C8607A" w:rsidRDefault="00000000">
            <w:pPr>
              <w:spacing w:before="60" w:after="60"/>
              <w:jc w:val="center"/>
            </w:pPr>
            <w:r>
              <w:rPr>
                <w:sz w:val="16"/>
              </w:rPr>
              <w:t>2.66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6A16D06" w14:textId="77777777" w:rsidR="00C8607A" w:rsidRDefault="00000000">
            <w:pPr>
              <w:spacing w:before="60" w:after="60"/>
              <w:jc w:val="center"/>
            </w:pPr>
            <w:r>
              <w:rPr>
                <w:sz w:val="16"/>
              </w:rPr>
              <w:t>2.86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79E03892" w14:textId="77777777" w:rsidR="00C8607A" w:rsidRDefault="00000000">
            <w:pPr>
              <w:spacing w:before="60" w:after="60"/>
              <w:jc w:val="center"/>
            </w:pPr>
            <w:r>
              <w:rPr>
                <w:sz w:val="16"/>
              </w:rPr>
              <w:t>3.06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9E73E7D" w14:textId="77777777" w:rsidR="00C8607A" w:rsidRDefault="00000000">
            <w:pPr>
              <w:spacing w:before="60" w:after="60"/>
              <w:jc w:val="center"/>
            </w:pPr>
            <w:r>
              <w:rPr>
                <w:sz w:val="16"/>
              </w:rPr>
              <w:t>3.26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7550838" w14:textId="77777777" w:rsidR="00C8607A" w:rsidRDefault="00000000">
            <w:pPr>
              <w:spacing w:before="60" w:after="60"/>
              <w:jc w:val="center"/>
            </w:pPr>
            <w:r>
              <w:rPr>
                <w:sz w:val="16"/>
              </w:rPr>
              <w:t>3.46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42918C6" w14:textId="77777777" w:rsidR="00C8607A" w:rsidRDefault="00000000">
            <w:pPr>
              <w:spacing w:before="60" w:after="60"/>
              <w:jc w:val="center"/>
            </w:pPr>
            <w:r>
              <w:rPr>
                <w:sz w:val="16"/>
              </w:rPr>
              <w:t>3.66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37A821E5" w14:textId="77777777" w:rsidR="00C8607A" w:rsidRDefault="00000000">
            <w:pPr>
              <w:spacing w:before="60" w:after="60"/>
              <w:jc w:val="center"/>
            </w:pPr>
            <w:r>
              <w:rPr>
                <w:sz w:val="16"/>
              </w:rPr>
              <w:t>3.86</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48293059" w14:textId="77777777" w:rsidR="00C8607A" w:rsidRDefault="00000000">
            <w:pPr>
              <w:spacing w:before="60" w:after="60"/>
              <w:jc w:val="center"/>
            </w:pPr>
            <w:r>
              <w:rPr>
                <w:b/>
                <w:color w:val="92400E"/>
                <w:sz w:val="16"/>
              </w:rPr>
              <w:t>4.06</w:t>
            </w:r>
          </w:p>
        </w:tc>
        <w:tc>
          <w:tcPr>
            <w:tcW w:w="627" w:type="dxa"/>
            <w:tcBorders>
              <w:top w:val="single" w:sz="4" w:space="0" w:color="BFBFBF"/>
              <w:left w:val="single" w:sz="4" w:space="0" w:color="BFBFBF"/>
              <w:bottom w:val="single" w:sz="4" w:space="0" w:color="BFBFBF"/>
              <w:right w:val="single" w:sz="4" w:space="0" w:color="BFBFBF"/>
            </w:tcBorders>
            <w:shd w:val="clear" w:color="auto" w:fill="DCFCE7"/>
          </w:tcPr>
          <w:p w14:paraId="6F309E38" w14:textId="77777777" w:rsidR="00C8607A" w:rsidRDefault="00000000">
            <w:pPr>
              <w:spacing w:before="60" w:after="60"/>
              <w:jc w:val="center"/>
            </w:pPr>
            <w:r>
              <w:rPr>
                <w:b/>
                <w:color w:val="1B5E20"/>
                <w:sz w:val="16"/>
              </w:rPr>
              <w:t>2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3732CD05" w14:textId="77777777" w:rsidR="00C8607A" w:rsidRDefault="00000000">
            <w:pPr>
              <w:spacing w:before="60" w:after="60"/>
              <w:jc w:val="center"/>
            </w:pPr>
            <w:r>
              <w:rPr>
                <w:color w:val="92400E"/>
                <w:sz w:val="16"/>
              </w:rPr>
              <w:t>5%→+1%/nam</w:t>
            </w:r>
          </w:p>
        </w:tc>
      </w:tr>
      <w:tr w:rsidR="00C8607A" w14:paraId="1A41B6AB"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3DC69730" w14:textId="77777777" w:rsidR="00C8607A" w:rsidRDefault="00000000">
            <w:pPr>
              <w:spacing w:before="60" w:after="60"/>
            </w:pPr>
            <w:r>
              <w:rPr>
                <w:b/>
                <w:color w:val="1E4096"/>
                <w:sz w:val="16"/>
              </w:rPr>
              <w:t>Chuyen vien (01.003)</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6A2E708" w14:textId="77777777" w:rsidR="00C8607A" w:rsidRDefault="00000000">
            <w:pPr>
              <w:spacing w:before="60" w:after="60"/>
              <w:jc w:val="center"/>
            </w:pPr>
            <w:r>
              <w:rPr>
                <w:sz w:val="16"/>
              </w:rPr>
              <w:t>2.34</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3285C22C" w14:textId="77777777" w:rsidR="00C8607A" w:rsidRDefault="00000000">
            <w:pPr>
              <w:spacing w:before="60" w:after="60"/>
              <w:jc w:val="center"/>
            </w:pPr>
            <w:r>
              <w:rPr>
                <w:sz w:val="16"/>
              </w:rPr>
              <w:t>2.67</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5076E887" w14:textId="77777777" w:rsidR="00C8607A" w:rsidRDefault="00000000">
            <w:pPr>
              <w:spacing w:before="60" w:after="60"/>
              <w:jc w:val="center"/>
            </w:pPr>
            <w:r>
              <w:rPr>
                <w:sz w:val="16"/>
              </w:rPr>
              <w:t>3.00</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7CC35503" w14:textId="77777777" w:rsidR="00C8607A" w:rsidRDefault="00000000">
            <w:pPr>
              <w:spacing w:before="60" w:after="60"/>
              <w:jc w:val="center"/>
            </w:pPr>
            <w:r>
              <w:rPr>
                <w:sz w:val="16"/>
              </w:rPr>
              <w:t>3.33</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CA1495A" w14:textId="77777777" w:rsidR="00C8607A" w:rsidRDefault="00000000">
            <w:pPr>
              <w:spacing w:before="60" w:after="60"/>
              <w:jc w:val="center"/>
            </w:pPr>
            <w:r>
              <w:rPr>
                <w:sz w:val="16"/>
              </w:rPr>
              <w:t>3.66</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287E5E1" w14:textId="77777777" w:rsidR="00C8607A" w:rsidRDefault="00000000">
            <w:pPr>
              <w:spacing w:before="60" w:after="60"/>
              <w:jc w:val="center"/>
            </w:pPr>
            <w:r>
              <w:rPr>
                <w:sz w:val="16"/>
              </w:rPr>
              <w:t>3.99</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328A96AC" w14:textId="77777777" w:rsidR="00C8607A" w:rsidRDefault="00000000">
            <w:pPr>
              <w:spacing w:before="60" w:after="60"/>
              <w:jc w:val="center"/>
            </w:pPr>
            <w:r>
              <w:rPr>
                <w:sz w:val="16"/>
              </w:rPr>
              <w:t>4.32</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9C3053A" w14:textId="77777777" w:rsidR="00C8607A" w:rsidRDefault="00000000">
            <w:pPr>
              <w:spacing w:before="60" w:after="60"/>
              <w:jc w:val="center"/>
            </w:pPr>
            <w:r>
              <w:rPr>
                <w:sz w:val="16"/>
              </w:rPr>
              <w:t>4.65</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19AC4A27" w14:textId="77777777" w:rsidR="00C8607A" w:rsidRDefault="00000000">
            <w:pPr>
              <w:spacing w:before="60" w:after="60"/>
              <w:jc w:val="center"/>
            </w:pPr>
            <w:r>
              <w:rPr>
                <w:b/>
                <w:color w:val="92400E"/>
                <w:sz w:val="16"/>
              </w:rPr>
              <w:t>4.98</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01A589F9" w14:textId="77777777" w:rsidR="00C8607A" w:rsidRDefault="00000000">
            <w:pPr>
              <w:jc w:val="center"/>
            </w:pPr>
            <w:r>
              <w:rPr>
                <w:color w:val="D1D5DB"/>
                <w:sz w:val="16"/>
              </w:rPr>
              <w:t>-</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46AAB3BA" w14:textId="77777777" w:rsidR="00C8607A" w:rsidRDefault="00000000">
            <w:pPr>
              <w:jc w:val="center"/>
            </w:pPr>
            <w:r>
              <w:rPr>
                <w:color w:val="D1D5DB"/>
                <w:sz w:val="16"/>
              </w:rPr>
              <w:t>-</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1DBDCF19" w14:textId="77777777" w:rsidR="00C8607A" w:rsidRDefault="00000000">
            <w:pPr>
              <w:jc w:val="center"/>
            </w:pPr>
            <w:r>
              <w:rPr>
                <w:color w:val="D1D5DB"/>
                <w:sz w:val="16"/>
              </w:rPr>
              <w:t>-</w:t>
            </w:r>
          </w:p>
        </w:tc>
        <w:tc>
          <w:tcPr>
            <w:tcW w:w="627" w:type="dxa"/>
            <w:tcBorders>
              <w:top w:val="single" w:sz="4" w:space="0" w:color="BFBFBF"/>
              <w:left w:val="single" w:sz="4" w:space="0" w:color="BFBFBF"/>
              <w:bottom w:val="single" w:sz="4" w:space="0" w:color="BFBFBF"/>
              <w:right w:val="single" w:sz="4" w:space="0" w:color="BFBFBF"/>
            </w:tcBorders>
            <w:shd w:val="clear" w:color="auto" w:fill="DBEAFE"/>
          </w:tcPr>
          <w:p w14:paraId="15BEBFEF" w14:textId="77777777" w:rsidR="00C8607A" w:rsidRDefault="00000000">
            <w:pPr>
              <w:spacing w:before="60" w:after="60"/>
              <w:jc w:val="center"/>
            </w:pPr>
            <w:r>
              <w:rPr>
                <w:b/>
                <w:color w:val="1E4096"/>
                <w:sz w:val="16"/>
              </w:rPr>
              <w:t>3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51D60319" w14:textId="77777777" w:rsidR="00C8607A" w:rsidRDefault="00000000">
            <w:pPr>
              <w:spacing w:before="60" w:after="60"/>
              <w:jc w:val="center"/>
            </w:pPr>
            <w:r>
              <w:rPr>
                <w:color w:val="92400E"/>
                <w:sz w:val="16"/>
              </w:rPr>
              <w:t>5%→+1%/nam</w:t>
            </w:r>
          </w:p>
        </w:tc>
      </w:tr>
      <w:tr w:rsidR="00C8607A" w14:paraId="662DF4DD"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660976C4" w14:textId="77777777" w:rsidR="00C8607A" w:rsidRDefault="00000000">
            <w:pPr>
              <w:spacing w:before="60" w:after="60"/>
            </w:pPr>
            <w:r>
              <w:rPr>
                <w:b/>
                <w:color w:val="1E4096"/>
                <w:sz w:val="16"/>
              </w:rPr>
              <w:t>Chuyen vien chinh (01.002)</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41E2355" w14:textId="77777777" w:rsidR="00C8607A" w:rsidRDefault="00000000">
            <w:pPr>
              <w:spacing w:before="60" w:after="60"/>
              <w:jc w:val="center"/>
            </w:pPr>
            <w:r>
              <w:rPr>
                <w:sz w:val="16"/>
              </w:rPr>
              <w:t>4.40</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633E3D75" w14:textId="77777777" w:rsidR="00C8607A" w:rsidRDefault="00000000">
            <w:pPr>
              <w:spacing w:before="60" w:after="60"/>
              <w:jc w:val="center"/>
            </w:pPr>
            <w:r>
              <w:rPr>
                <w:sz w:val="16"/>
              </w:rPr>
              <w:t>4.74</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65C89994" w14:textId="77777777" w:rsidR="00C8607A" w:rsidRDefault="00000000">
            <w:pPr>
              <w:spacing w:before="60" w:after="60"/>
              <w:jc w:val="center"/>
            </w:pPr>
            <w:r>
              <w:rPr>
                <w:sz w:val="16"/>
              </w:rPr>
              <w:t>5.08</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BB8A811" w14:textId="77777777" w:rsidR="00C8607A" w:rsidRDefault="00000000">
            <w:pPr>
              <w:spacing w:before="60" w:after="60"/>
              <w:jc w:val="center"/>
            </w:pPr>
            <w:r>
              <w:rPr>
                <w:sz w:val="16"/>
              </w:rPr>
              <w:t>5.42</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6148431" w14:textId="77777777" w:rsidR="00C8607A" w:rsidRDefault="00000000">
            <w:pPr>
              <w:spacing w:before="60" w:after="60"/>
              <w:jc w:val="center"/>
            </w:pPr>
            <w:r>
              <w:rPr>
                <w:sz w:val="16"/>
              </w:rPr>
              <w:t>5.76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6C203AD8" w14:textId="77777777" w:rsidR="00C8607A" w:rsidRDefault="00000000">
            <w:pPr>
              <w:spacing w:before="60" w:after="60"/>
              <w:jc w:val="center"/>
            </w:pPr>
            <w:r>
              <w:rPr>
                <w:sz w:val="16"/>
              </w:rPr>
              <w:t>6.10</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B7E51A7" w14:textId="77777777" w:rsidR="00C8607A" w:rsidRDefault="00000000">
            <w:pPr>
              <w:spacing w:before="60" w:after="60"/>
              <w:jc w:val="center"/>
            </w:pPr>
            <w:r>
              <w:rPr>
                <w:sz w:val="16"/>
              </w:rPr>
              <w:t>6.44</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280F3DC6" w14:textId="77777777" w:rsidR="00C8607A" w:rsidRDefault="00000000">
            <w:pPr>
              <w:spacing w:before="60" w:after="60"/>
              <w:jc w:val="center"/>
            </w:pPr>
            <w:r>
              <w:rPr>
                <w:b/>
                <w:color w:val="92400E"/>
                <w:sz w:val="16"/>
              </w:rPr>
              <w:t>6.78</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6BC1A10E" w14:textId="77777777" w:rsidR="00C8607A" w:rsidRDefault="00000000">
            <w:pPr>
              <w:jc w:val="center"/>
            </w:pPr>
            <w:r>
              <w:rPr>
                <w:color w:val="D1D5DB"/>
                <w:sz w:val="16"/>
              </w:rPr>
              <w:t>-</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7E4C84E7" w14:textId="77777777" w:rsidR="00C8607A" w:rsidRDefault="00000000">
            <w:pPr>
              <w:jc w:val="center"/>
            </w:pPr>
            <w:r>
              <w:rPr>
                <w:color w:val="D1D5DB"/>
                <w:sz w:val="16"/>
              </w:rPr>
              <w:t>-</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589384A2" w14:textId="77777777" w:rsidR="00C8607A" w:rsidRDefault="00000000">
            <w:pPr>
              <w:jc w:val="center"/>
            </w:pPr>
            <w:r>
              <w:rPr>
                <w:color w:val="D1D5DB"/>
                <w:sz w:val="16"/>
              </w:rPr>
              <w:t>-</w:t>
            </w:r>
          </w:p>
        </w:tc>
        <w:tc>
          <w:tcPr>
            <w:tcW w:w="627" w:type="dxa"/>
            <w:tcBorders>
              <w:top w:val="single" w:sz="4" w:space="0" w:color="E5E7EB"/>
              <w:left w:val="single" w:sz="4" w:space="0" w:color="E5E7EB"/>
              <w:bottom w:val="single" w:sz="4" w:space="0" w:color="E5E7EB"/>
              <w:right w:val="single" w:sz="4" w:space="0" w:color="E5E7EB"/>
            </w:tcBorders>
            <w:shd w:val="clear" w:color="auto" w:fill="F3F4F6"/>
          </w:tcPr>
          <w:p w14:paraId="2E54184A" w14:textId="77777777" w:rsidR="00C8607A" w:rsidRDefault="00000000">
            <w:pPr>
              <w:jc w:val="center"/>
            </w:pPr>
            <w:r>
              <w:rPr>
                <w:color w:val="D1D5DB"/>
                <w:sz w:val="16"/>
              </w:rPr>
              <w:t>-</w:t>
            </w:r>
          </w:p>
        </w:tc>
        <w:tc>
          <w:tcPr>
            <w:tcW w:w="627" w:type="dxa"/>
            <w:tcBorders>
              <w:top w:val="single" w:sz="4" w:space="0" w:color="BFBFBF"/>
              <w:left w:val="single" w:sz="4" w:space="0" w:color="BFBFBF"/>
              <w:bottom w:val="single" w:sz="4" w:space="0" w:color="BFBFBF"/>
              <w:right w:val="single" w:sz="4" w:space="0" w:color="BFBFBF"/>
            </w:tcBorders>
            <w:shd w:val="clear" w:color="auto" w:fill="DBEAFE"/>
          </w:tcPr>
          <w:p w14:paraId="6B3495C3" w14:textId="77777777" w:rsidR="00C8607A" w:rsidRDefault="00000000">
            <w:pPr>
              <w:spacing w:before="60" w:after="60"/>
              <w:jc w:val="center"/>
            </w:pPr>
            <w:r>
              <w:rPr>
                <w:b/>
                <w:color w:val="1E4096"/>
                <w:sz w:val="16"/>
              </w:rPr>
              <w:t>3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5B625399" w14:textId="77777777" w:rsidR="00C8607A" w:rsidRDefault="00000000">
            <w:pPr>
              <w:spacing w:before="60" w:after="60"/>
              <w:jc w:val="center"/>
            </w:pPr>
            <w:r>
              <w:rPr>
                <w:color w:val="92400E"/>
                <w:sz w:val="16"/>
              </w:rPr>
              <w:t>5%→+1%/nam</w:t>
            </w:r>
          </w:p>
        </w:tc>
      </w:tr>
      <w:tr w:rsidR="00C8607A" w14:paraId="36C2A9D1"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C17ABCA" w14:textId="77777777" w:rsidR="00C8607A" w:rsidRDefault="00000000">
            <w:pPr>
              <w:spacing w:before="60" w:after="60"/>
            </w:pPr>
            <w:r>
              <w:rPr>
                <w:b/>
                <w:color w:val="1E4096"/>
                <w:sz w:val="16"/>
              </w:rPr>
              <w:t>Lai xe (HD111-01.010)</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3260E46" w14:textId="77777777" w:rsidR="00C8607A" w:rsidRDefault="00000000">
            <w:pPr>
              <w:spacing w:before="60" w:after="60"/>
              <w:jc w:val="center"/>
            </w:pPr>
            <w:r>
              <w:rPr>
                <w:sz w:val="16"/>
              </w:rPr>
              <w:t>2.05</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5FE3525" w14:textId="77777777" w:rsidR="00C8607A" w:rsidRDefault="00000000">
            <w:pPr>
              <w:spacing w:before="60" w:after="60"/>
              <w:jc w:val="center"/>
            </w:pPr>
            <w:r>
              <w:rPr>
                <w:sz w:val="16"/>
              </w:rPr>
              <w:t>2.23</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449C29B" w14:textId="77777777" w:rsidR="00C8607A" w:rsidRDefault="00000000">
            <w:pPr>
              <w:spacing w:before="60" w:after="60"/>
              <w:jc w:val="center"/>
            </w:pPr>
            <w:r>
              <w:rPr>
                <w:sz w:val="16"/>
              </w:rPr>
              <w:t>2.41</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7CBB8FF1" w14:textId="77777777" w:rsidR="00C8607A" w:rsidRDefault="00000000">
            <w:pPr>
              <w:spacing w:before="60" w:after="60"/>
              <w:jc w:val="center"/>
            </w:pPr>
            <w:r>
              <w:rPr>
                <w:sz w:val="16"/>
              </w:rPr>
              <w:t>2.59</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428E165F" w14:textId="77777777" w:rsidR="00C8607A" w:rsidRDefault="00000000">
            <w:pPr>
              <w:spacing w:before="60" w:after="60"/>
              <w:jc w:val="center"/>
            </w:pPr>
            <w:r>
              <w:rPr>
                <w:sz w:val="16"/>
              </w:rPr>
              <w:t>2.77</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5FFD243C" w14:textId="77777777" w:rsidR="00C8607A" w:rsidRDefault="00000000">
            <w:pPr>
              <w:spacing w:before="60" w:after="60"/>
              <w:jc w:val="center"/>
            </w:pPr>
            <w:r>
              <w:rPr>
                <w:sz w:val="16"/>
              </w:rPr>
              <w:t>2.95</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D63F6F4" w14:textId="77777777" w:rsidR="00C8607A" w:rsidRDefault="00000000">
            <w:pPr>
              <w:spacing w:before="60" w:after="60"/>
              <w:jc w:val="center"/>
            </w:pPr>
            <w:r>
              <w:rPr>
                <w:sz w:val="16"/>
              </w:rPr>
              <w:t>3.13</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4F05AA5C" w14:textId="77777777" w:rsidR="00C8607A" w:rsidRDefault="00000000">
            <w:pPr>
              <w:spacing w:before="60" w:after="60"/>
              <w:jc w:val="center"/>
            </w:pPr>
            <w:r>
              <w:rPr>
                <w:sz w:val="16"/>
              </w:rPr>
              <w:t>3.31</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27655C59" w14:textId="77777777" w:rsidR="00C8607A" w:rsidRDefault="00000000">
            <w:pPr>
              <w:spacing w:before="60" w:after="60"/>
              <w:jc w:val="center"/>
            </w:pPr>
            <w:r>
              <w:rPr>
                <w:sz w:val="16"/>
              </w:rPr>
              <w:t>3.49</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76947C66" w14:textId="77777777" w:rsidR="00C8607A" w:rsidRDefault="00000000">
            <w:pPr>
              <w:spacing w:before="60" w:after="60"/>
              <w:jc w:val="center"/>
            </w:pPr>
            <w:r>
              <w:rPr>
                <w:sz w:val="16"/>
              </w:rPr>
              <w:t>3.67</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39754C7E" w14:textId="77777777" w:rsidR="00C8607A" w:rsidRDefault="00000000">
            <w:pPr>
              <w:spacing w:before="60" w:after="60"/>
              <w:jc w:val="center"/>
            </w:pPr>
            <w:r>
              <w:rPr>
                <w:sz w:val="16"/>
              </w:rPr>
              <w:t>3.85</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640445ED" w14:textId="77777777" w:rsidR="00C8607A" w:rsidRDefault="00000000">
            <w:pPr>
              <w:spacing w:before="60" w:after="60"/>
              <w:jc w:val="center"/>
            </w:pPr>
            <w:r>
              <w:rPr>
                <w:b/>
                <w:color w:val="92400E"/>
                <w:sz w:val="16"/>
              </w:rPr>
              <w:t>4.03</w:t>
            </w:r>
          </w:p>
        </w:tc>
        <w:tc>
          <w:tcPr>
            <w:tcW w:w="627" w:type="dxa"/>
            <w:tcBorders>
              <w:top w:val="single" w:sz="4" w:space="0" w:color="BFBFBF"/>
              <w:left w:val="single" w:sz="4" w:space="0" w:color="BFBFBF"/>
              <w:bottom w:val="single" w:sz="4" w:space="0" w:color="BFBFBF"/>
              <w:right w:val="single" w:sz="4" w:space="0" w:color="BFBFBF"/>
            </w:tcBorders>
            <w:shd w:val="clear" w:color="auto" w:fill="DCFCE7"/>
          </w:tcPr>
          <w:p w14:paraId="12FB923B" w14:textId="77777777" w:rsidR="00C8607A" w:rsidRDefault="00000000">
            <w:pPr>
              <w:spacing w:before="60" w:after="60"/>
              <w:jc w:val="center"/>
            </w:pPr>
            <w:r>
              <w:rPr>
                <w:b/>
                <w:color w:val="1B5E20"/>
                <w:sz w:val="16"/>
              </w:rPr>
              <w:t>2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5825A1F2" w14:textId="77777777" w:rsidR="00C8607A" w:rsidRDefault="00000000">
            <w:pPr>
              <w:spacing w:before="60" w:after="60"/>
              <w:jc w:val="center"/>
            </w:pPr>
            <w:r>
              <w:rPr>
                <w:color w:val="92400E"/>
                <w:sz w:val="16"/>
              </w:rPr>
              <w:t>5%→+1%/nam</w:t>
            </w:r>
          </w:p>
        </w:tc>
      </w:tr>
      <w:tr w:rsidR="00C8607A" w14:paraId="363E540E"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64F975CA" w14:textId="77777777" w:rsidR="00C8607A" w:rsidRDefault="00000000">
            <w:pPr>
              <w:spacing w:before="60" w:after="60"/>
            </w:pPr>
            <w:r>
              <w:rPr>
                <w:b/>
                <w:color w:val="1E4096"/>
                <w:sz w:val="16"/>
              </w:rPr>
              <w:t>Bao ve (HD111-C3)</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128AF6E" w14:textId="77777777" w:rsidR="00C8607A" w:rsidRDefault="00000000">
            <w:pPr>
              <w:spacing w:before="60" w:after="60"/>
              <w:jc w:val="center"/>
            </w:pPr>
            <w:r>
              <w:rPr>
                <w:sz w:val="16"/>
              </w:rPr>
              <w:t>1.50</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0DF0221" w14:textId="77777777" w:rsidR="00C8607A" w:rsidRDefault="00000000">
            <w:pPr>
              <w:spacing w:before="60" w:after="60"/>
              <w:jc w:val="center"/>
            </w:pPr>
            <w:r>
              <w:rPr>
                <w:sz w:val="16"/>
              </w:rPr>
              <w:t>1.68</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661666F" w14:textId="77777777" w:rsidR="00C8607A" w:rsidRDefault="00000000">
            <w:pPr>
              <w:spacing w:before="60" w:after="60"/>
              <w:jc w:val="center"/>
            </w:pPr>
            <w:r>
              <w:rPr>
                <w:sz w:val="16"/>
              </w:rPr>
              <w:t>1.86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1A37DE1" w14:textId="77777777" w:rsidR="00C8607A" w:rsidRDefault="00000000">
            <w:pPr>
              <w:spacing w:before="60" w:after="60"/>
              <w:jc w:val="center"/>
            </w:pPr>
            <w:r>
              <w:rPr>
                <w:sz w:val="16"/>
              </w:rPr>
              <w:t>2.04</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7820D423" w14:textId="77777777" w:rsidR="00C8607A" w:rsidRDefault="00000000">
            <w:pPr>
              <w:spacing w:before="60" w:after="60"/>
              <w:jc w:val="center"/>
            </w:pPr>
            <w:r>
              <w:rPr>
                <w:sz w:val="16"/>
              </w:rPr>
              <w:t>2.22</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E7733C9" w14:textId="77777777" w:rsidR="00C8607A" w:rsidRDefault="00000000">
            <w:pPr>
              <w:spacing w:before="60" w:after="60"/>
              <w:jc w:val="center"/>
            </w:pPr>
            <w:r>
              <w:rPr>
                <w:sz w:val="16"/>
              </w:rPr>
              <w:t>2.40</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E0A68C7" w14:textId="77777777" w:rsidR="00C8607A" w:rsidRDefault="00000000">
            <w:pPr>
              <w:spacing w:before="60" w:after="60"/>
              <w:jc w:val="center"/>
            </w:pPr>
            <w:r>
              <w:rPr>
                <w:sz w:val="16"/>
              </w:rPr>
              <w:t>2.58</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062946D" w14:textId="77777777" w:rsidR="00C8607A" w:rsidRDefault="00000000">
            <w:pPr>
              <w:spacing w:before="60" w:after="60"/>
              <w:jc w:val="center"/>
            </w:pPr>
            <w:r>
              <w:rPr>
                <w:sz w:val="16"/>
              </w:rPr>
              <w:t>2.76</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70E4F648" w14:textId="77777777" w:rsidR="00C8607A" w:rsidRDefault="00000000">
            <w:pPr>
              <w:spacing w:before="60" w:after="60"/>
              <w:jc w:val="center"/>
            </w:pPr>
            <w:r>
              <w:rPr>
                <w:sz w:val="16"/>
              </w:rPr>
              <w:t>2.94</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AC91C73" w14:textId="77777777" w:rsidR="00C8607A" w:rsidRDefault="00000000">
            <w:pPr>
              <w:spacing w:before="60" w:after="60"/>
              <w:jc w:val="center"/>
            </w:pPr>
            <w:r>
              <w:rPr>
                <w:sz w:val="16"/>
              </w:rPr>
              <w:t>3.12</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305517A8" w14:textId="77777777" w:rsidR="00C8607A" w:rsidRDefault="00000000">
            <w:pPr>
              <w:spacing w:before="60" w:after="60"/>
              <w:jc w:val="center"/>
            </w:pPr>
            <w:r>
              <w:rPr>
                <w:sz w:val="16"/>
              </w:rPr>
              <w:t>3.30</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4B79647E" w14:textId="77777777" w:rsidR="00C8607A" w:rsidRDefault="00000000">
            <w:pPr>
              <w:spacing w:before="60" w:after="60"/>
              <w:jc w:val="center"/>
            </w:pPr>
            <w:r>
              <w:rPr>
                <w:b/>
                <w:color w:val="92400E"/>
                <w:sz w:val="16"/>
              </w:rPr>
              <w:t>3.48</w:t>
            </w:r>
          </w:p>
        </w:tc>
        <w:tc>
          <w:tcPr>
            <w:tcW w:w="627" w:type="dxa"/>
            <w:tcBorders>
              <w:top w:val="single" w:sz="4" w:space="0" w:color="BFBFBF"/>
              <w:left w:val="single" w:sz="4" w:space="0" w:color="BFBFBF"/>
              <w:bottom w:val="single" w:sz="4" w:space="0" w:color="BFBFBF"/>
              <w:right w:val="single" w:sz="4" w:space="0" w:color="BFBFBF"/>
            </w:tcBorders>
            <w:shd w:val="clear" w:color="auto" w:fill="DCFCE7"/>
          </w:tcPr>
          <w:p w14:paraId="0B111529" w14:textId="77777777" w:rsidR="00C8607A" w:rsidRDefault="00000000">
            <w:pPr>
              <w:spacing w:before="60" w:after="60"/>
              <w:jc w:val="center"/>
            </w:pPr>
            <w:r>
              <w:rPr>
                <w:b/>
                <w:color w:val="1B5E20"/>
                <w:sz w:val="16"/>
              </w:rPr>
              <w:t>2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29658223" w14:textId="77777777" w:rsidR="00C8607A" w:rsidRDefault="00000000">
            <w:pPr>
              <w:spacing w:before="60" w:after="60"/>
              <w:jc w:val="center"/>
            </w:pPr>
            <w:r>
              <w:rPr>
                <w:color w:val="92400E"/>
                <w:sz w:val="16"/>
              </w:rPr>
              <w:t>5%→+1%/nam</w:t>
            </w:r>
          </w:p>
        </w:tc>
      </w:tr>
      <w:tr w:rsidR="00C8607A" w14:paraId="293D8DCE"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102B60AD" w14:textId="77777777" w:rsidR="00C8607A" w:rsidRDefault="00000000">
            <w:pPr>
              <w:spacing w:before="60" w:after="60"/>
            </w:pPr>
            <w:r>
              <w:rPr>
                <w:b/>
                <w:color w:val="1E4096"/>
                <w:sz w:val="16"/>
              </w:rPr>
              <w:t>Tap vu (HD111-C3)</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B287A2D" w14:textId="77777777" w:rsidR="00C8607A" w:rsidRDefault="00000000">
            <w:pPr>
              <w:spacing w:before="60" w:after="60"/>
              <w:jc w:val="center"/>
            </w:pPr>
            <w:r>
              <w:rPr>
                <w:sz w:val="16"/>
              </w:rPr>
              <w:t>1.50</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AE40C6F" w14:textId="77777777" w:rsidR="00C8607A" w:rsidRDefault="00000000">
            <w:pPr>
              <w:spacing w:before="60" w:after="60"/>
              <w:jc w:val="center"/>
            </w:pPr>
            <w:r>
              <w:rPr>
                <w:sz w:val="16"/>
              </w:rPr>
              <w:t>1.68</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9BDAA01" w14:textId="77777777" w:rsidR="00C8607A" w:rsidRDefault="00000000">
            <w:pPr>
              <w:spacing w:before="60" w:after="60"/>
              <w:jc w:val="center"/>
            </w:pPr>
            <w:r>
              <w:rPr>
                <w:sz w:val="16"/>
              </w:rPr>
              <w:t>1.86</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2C2FE499" w14:textId="77777777" w:rsidR="00C8607A" w:rsidRDefault="00000000">
            <w:pPr>
              <w:spacing w:before="60" w:after="60"/>
              <w:jc w:val="center"/>
            </w:pPr>
            <w:r>
              <w:rPr>
                <w:sz w:val="16"/>
              </w:rPr>
              <w:t>2.04</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44617B34" w14:textId="77777777" w:rsidR="00C8607A" w:rsidRDefault="00000000">
            <w:pPr>
              <w:spacing w:before="60" w:after="60"/>
              <w:jc w:val="center"/>
            </w:pPr>
            <w:r>
              <w:rPr>
                <w:sz w:val="16"/>
              </w:rPr>
              <w:t>2.22</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AC04784" w14:textId="77777777" w:rsidR="00C8607A" w:rsidRDefault="00000000">
            <w:pPr>
              <w:spacing w:before="60" w:after="60"/>
              <w:jc w:val="center"/>
            </w:pPr>
            <w:r>
              <w:rPr>
                <w:sz w:val="16"/>
              </w:rPr>
              <w:t>2.40</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6D8473AF" w14:textId="77777777" w:rsidR="00C8607A" w:rsidRDefault="00000000">
            <w:pPr>
              <w:spacing w:before="60" w:after="60"/>
              <w:jc w:val="center"/>
            </w:pPr>
            <w:r>
              <w:rPr>
                <w:sz w:val="16"/>
              </w:rPr>
              <w:t>2.58</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0D56ED86" w14:textId="77777777" w:rsidR="00C8607A" w:rsidRDefault="00000000">
            <w:pPr>
              <w:spacing w:before="60" w:after="60"/>
              <w:jc w:val="center"/>
            </w:pPr>
            <w:r>
              <w:rPr>
                <w:sz w:val="16"/>
              </w:rPr>
              <w:t>2.76</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5AE2E55A" w14:textId="77777777" w:rsidR="00C8607A" w:rsidRDefault="00000000">
            <w:pPr>
              <w:spacing w:before="60" w:after="60"/>
              <w:jc w:val="center"/>
            </w:pPr>
            <w:r>
              <w:rPr>
                <w:sz w:val="16"/>
              </w:rPr>
              <w:t>2.94</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4D8585F6" w14:textId="77777777" w:rsidR="00C8607A" w:rsidRDefault="00000000">
            <w:pPr>
              <w:spacing w:before="60" w:after="60"/>
              <w:jc w:val="center"/>
            </w:pPr>
            <w:r>
              <w:rPr>
                <w:sz w:val="16"/>
              </w:rPr>
              <w:t>3.12</w:t>
            </w:r>
          </w:p>
        </w:tc>
        <w:tc>
          <w:tcPr>
            <w:tcW w:w="627" w:type="dxa"/>
            <w:tcBorders>
              <w:top w:val="single" w:sz="4" w:space="0" w:color="BFBFBF"/>
              <w:left w:val="single" w:sz="4" w:space="0" w:color="BFBFBF"/>
              <w:bottom w:val="single" w:sz="4" w:space="0" w:color="BFBFBF"/>
              <w:right w:val="single" w:sz="4" w:space="0" w:color="BFBFBF"/>
            </w:tcBorders>
            <w:shd w:val="clear" w:color="auto" w:fill="FFFFFF"/>
          </w:tcPr>
          <w:p w14:paraId="16710729" w14:textId="77777777" w:rsidR="00C8607A" w:rsidRDefault="00000000">
            <w:pPr>
              <w:spacing w:before="60" w:after="60"/>
              <w:jc w:val="center"/>
            </w:pPr>
            <w:r>
              <w:rPr>
                <w:sz w:val="16"/>
              </w:rPr>
              <w:t>3.30</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092C6CBD" w14:textId="77777777" w:rsidR="00C8607A" w:rsidRDefault="00000000">
            <w:pPr>
              <w:spacing w:before="60" w:after="60"/>
              <w:jc w:val="center"/>
            </w:pPr>
            <w:r>
              <w:rPr>
                <w:b/>
                <w:color w:val="92400E"/>
                <w:sz w:val="16"/>
              </w:rPr>
              <w:t>3.48</w:t>
            </w:r>
          </w:p>
        </w:tc>
        <w:tc>
          <w:tcPr>
            <w:tcW w:w="627" w:type="dxa"/>
            <w:tcBorders>
              <w:top w:val="single" w:sz="4" w:space="0" w:color="BFBFBF"/>
              <w:left w:val="single" w:sz="4" w:space="0" w:color="BFBFBF"/>
              <w:bottom w:val="single" w:sz="4" w:space="0" w:color="BFBFBF"/>
              <w:right w:val="single" w:sz="4" w:space="0" w:color="BFBFBF"/>
            </w:tcBorders>
            <w:shd w:val="clear" w:color="auto" w:fill="DCFCE7"/>
          </w:tcPr>
          <w:p w14:paraId="08545506" w14:textId="77777777" w:rsidR="00C8607A" w:rsidRDefault="00000000">
            <w:pPr>
              <w:spacing w:before="60" w:after="60"/>
              <w:jc w:val="center"/>
            </w:pPr>
            <w:r>
              <w:rPr>
                <w:b/>
                <w:color w:val="1B5E20"/>
                <w:sz w:val="16"/>
              </w:rPr>
              <w:t>2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264E69CC" w14:textId="77777777" w:rsidR="00C8607A" w:rsidRDefault="00000000">
            <w:pPr>
              <w:spacing w:before="60" w:after="60"/>
              <w:jc w:val="center"/>
            </w:pPr>
            <w:r>
              <w:rPr>
                <w:color w:val="92400E"/>
                <w:sz w:val="16"/>
              </w:rPr>
              <w:t>5%→+1%/nam</w:t>
            </w:r>
          </w:p>
        </w:tc>
      </w:tr>
      <w:tr w:rsidR="00C8607A" w14:paraId="3E7D911F" w14:textId="77777777">
        <w:trPr>
          <w:jc w:val="center"/>
        </w:trPr>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3975D162" w14:textId="77777777" w:rsidR="00C8607A" w:rsidRDefault="00000000">
            <w:pPr>
              <w:spacing w:before="60" w:after="60"/>
            </w:pPr>
            <w:r>
              <w:rPr>
                <w:b/>
                <w:color w:val="1E4096"/>
                <w:sz w:val="16"/>
              </w:rPr>
              <w:t>NV ky thuat (HD111)</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77EE6341" w14:textId="77777777" w:rsidR="00C8607A" w:rsidRDefault="00000000">
            <w:pPr>
              <w:spacing w:before="60" w:after="60"/>
              <w:jc w:val="center"/>
            </w:pPr>
            <w:r>
              <w:rPr>
                <w:sz w:val="16"/>
              </w:rPr>
              <w:t>1.65</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F62BFD5" w14:textId="77777777" w:rsidR="00C8607A" w:rsidRDefault="00000000">
            <w:pPr>
              <w:spacing w:before="60" w:after="60"/>
              <w:jc w:val="center"/>
            </w:pPr>
            <w:r>
              <w:rPr>
                <w:sz w:val="16"/>
              </w:rPr>
              <w:t>1.83</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A6614BC" w14:textId="77777777" w:rsidR="00C8607A" w:rsidRDefault="00000000">
            <w:pPr>
              <w:spacing w:before="60" w:after="60"/>
              <w:jc w:val="center"/>
            </w:pPr>
            <w:r>
              <w:rPr>
                <w:sz w:val="16"/>
              </w:rPr>
              <w:t>2.01</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9365FA5" w14:textId="77777777" w:rsidR="00C8607A" w:rsidRDefault="00000000">
            <w:pPr>
              <w:spacing w:before="60" w:after="60"/>
              <w:jc w:val="center"/>
            </w:pPr>
            <w:r>
              <w:rPr>
                <w:sz w:val="16"/>
              </w:rPr>
              <w:t>2.19</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5FFED45" w14:textId="77777777" w:rsidR="00C8607A" w:rsidRDefault="00000000">
            <w:pPr>
              <w:spacing w:before="60" w:after="60"/>
              <w:jc w:val="center"/>
            </w:pPr>
            <w:r>
              <w:rPr>
                <w:sz w:val="16"/>
              </w:rPr>
              <w:t>2.37</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563E4FF9" w14:textId="77777777" w:rsidR="00C8607A" w:rsidRDefault="00000000">
            <w:pPr>
              <w:spacing w:before="60" w:after="60"/>
              <w:jc w:val="center"/>
            </w:pPr>
            <w:r>
              <w:rPr>
                <w:sz w:val="16"/>
              </w:rPr>
              <w:t>2.55</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F8EF07B" w14:textId="77777777" w:rsidR="00C8607A" w:rsidRDefault="00000000">
            <w:pPr>
              <w:spacing w:before="60" w:after="60"/>
              <w:jc w:val="center"/>
            </w:pPr>
            <w:r>
              <w:rPr>
                <w:sz w:val="16"/>
              </w:rPr>
              <w:t>2.73</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19AC5D2D" w14:textId="77777777" w:rsidR="00C8607A" w:rsidRDefault="00000000">
            <w:pPr>
              <w:spacing w:before="60" w:after="60"/>
              <w:jc w:val="center"/>
            </w:pPr>
            <w:r>
              <w:rPr>
                <w:sz w:val="16"/>
              </w:rPr>
              <w:t>2.91</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047F4D8F" w14:textId="77777777" w:rsidR="00C8607A" w:rsidRDefault="00000000">
            <w:pPr>
              <w:spacing w:before="60" w:after="60"/>
              <w:jc w:val="center"/>
            </w:pPr>
            <w:r>
              <w:rPr>
                <w:sz w:val="16"/>
              </w:rPr>
              <w:t>3.09</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22CF21FF" w14:textId="77777777" w:rsidR="00C8607A" w:rsidRDefault="00000000">
            <w:pPr>
              <w:spacing w:before="60" w:after="60"/>
              <w:jc w:val="center"/>
            </w:pPr>
            <w:r>
              <w:rPr>
                <w:sz w:val="16"/>
              </w:rPr>
              <w:t>3.27</w:t>
            </w:r>
          </w:p>
        </w:tc>
        <w:tc>
          <w:tcPr>
            <w:tcW w:w="627" w:type="dxa"/>
            <w:tcBorders>
              <w:top w:val="single" w:sz="4" w:space="0" w:color="BFBFBF"/>
              <w:left w:val="single" w:sz="4" w:space="0" w:color="BFBFBF"/>
              <w:bottom w:val="single" w:sz="4" w:space="0" w:color="BFBFBF"/>
              <w:right w:val="single" w:sz="4" w:space="0" w:color="BFBFBF"/>
            </w:tcBorders>
            <w:shd w:val="clear" w:color="auto" w:fill="EFF6FF"/>
          </w:tcPr>
          <w:p w14:paraId="7F57EC34" w14:textId="77777777" w:rsidR="00C8607A" w:rsidRDefault="00000000">
            <w:pPr>
              <w:spacing w:before="60" w:after="60"/>
              <w:jc w:val="center"/>
            </w:pPr>
            <w:r>
              <w:rPr>
                <w:sz w:val="16"/>
              </w:rPr>
              <w:t>3.45</w:t>
            </w:r>
          </w:p>
        </w:tc>
        <w:tc>
          <w:tcPr>
            <w:tcW w:w="627" w:type="dxa"/>
            <w:tcBorders>
              <w:top w:val="single" w:sz="4" w:space="0" w:color="D97706"/>
              <w:left w:val="single" w:sz="4" w:space="0" w:color="D97706"/>
              <w:bottom w:val="single" w:sz="4" w:space="0" w:color="D97706"/>
              <w:right w:val="single" w:sz="4" w:space="0" w:color="D97706"/>
            </w:tcBorders>
            <w:shd w:val="clear" w:color="auto" w:fill="FEF3C7"/>
          </w:tcPr>
          <w:p w14:paraId="6B0D8C69" w14:textId="77777777" w:rsidR="00C8607A" w:rsidRDefault="00000000">
            <w:pPr>
              <w:spacing w:before="60" w:after="60"/>
              <w:jc w:val="center"/>
            </w:pPr>
            <w:r>
              <w:rPr>
                <w:b/>
                <w:color w:val="92400E"/>
                <w:sz w:val="16"/>
              </w:rPr>
              <w:t>3.63</w:t>
            </w:r>
          </w:p>
        </w:tc>
        <w:tc>
          <w:tcPr>
            <w:tcW w:w="627" w:type="dxa"/>
            <w:tcBorders>
              <w:top w:val="single" w:sz="4" w:space="0" w:color="BFBFBF"/>
              <w:left w:val="single" w:sz="4" w:space="0" w:color="BFBFBF"/>
              <w:bottom w:val="single" w:sz="4" w:space="0" w:color="BFBFBF"/>
              <w:right w:val="single" w:sz="4" w:space="0" w:color="BFBFBF"/>
            </w:tcBorders>
            <w:shd w:val="clear" w:color="auto" w:fill="DCFCE7"/>
          </w:tcPr>
          <w:p w14:paraId="01D08C5D" w14:textId="77777777" w:rsidR="00C8607A" w:rsidRDefault="00000000">
            <w:pPr>
              <w:spacing w:before="60" w:after="60"/>
              <w:jc w:val="center"/>
            </w:pPr>
            <w:r>
              <w:rPr>
                <w:b/>
                <w:color w:val="1B5E20"/>
                <w:sz w:val="16"/>
              </w:rPr>
              <w:t>2 nam</w:t>
            </w:r>
          </w:p>
        </w:tc>
        <w:tc>
          <w:tcPr>
            <w:tcW w:w="627" w:type="dxa"/>
            <w:tcBorders>
              <w:top w:val="single" w:sz="4" w:space="0" w:color="BFBFBF"/>
              <w:left w:val="single" w:sz="4" w:space="0" w:color="BFBFBF"/>
              <w:bottom w:val="single" w:sz="4" w:space="0" w:color="BFBFBF"/>
              <w:right w:val="single" w:sz="4" w:space="0" w:color="BFBFBF"/>
            </w:tcBorders>
            <w:shd w:val="clear" w:color="auto" w:fill="FEF3C7"/>
          </w:tcPr>
          <w:p w14:paraId="38A574C6" w14:textId="77777777" w:rsidR="00C8607A" w:rsidRDefault="00000000">
            <w:pPr>
              <w:spacing w:before="60" w:after="60"/>
              <w:jc w:val="center"/>
            </w:pPr>
            <w:r>
              <w:rPr>
                <w:color w:val="92400E"/>
                <w:sz w:val="16"/>
              </w:rPr>
              <w:t>5%→+1%/nam</w:t>
            </w:r>
          </w:p>
        </w:tc>
      </w:tr>
    </w:tbl>
    <w:p w14:paraId="72351DC9" w14:textId="77777777" w:rsidR="00C8607A" w:rsidRDefault="00C8607A">
      <w:pPr>
        <w:spacing w:before="80" w:after="80"/>
      </w:pPr>
    </w:p>
    <w:p w14:paraId="7AC4ABD1"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2.4. Quy tắc Thâm niên Vượt khung (TNVK)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2200"/>
        <w:gridCol w:w="2000"/>
      </w:tblGrid>
      <w:tr w:rsidR="00A3756B" w:rsidRPr="005C7CFD" w14:paraId="263DE781"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6005E3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Ngạch</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72C715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Bậc cuối</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F046035"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Hệ số bậc cuối</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5EBB00A"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Thời gian chờ TNVK</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DCD40DB"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Mức &amp; tăng dần</w:t>
            </w:r>
          </w:p>
        </w:tc>
      </w:tr>
      <w:tr w:rsidR="00A3756B" w:rsidRPr="005C7CFD" w14:paraId="4AE8DD2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E7007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Cán sự (01.004)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092BA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12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DC3A0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4,06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ABC7C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24 tháng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1C334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r w:rsidR="00A3756B" w:rsidRPr="005C7CFD" w14:paraId="2F57073F"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279D6D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Chuyên viên (01.003)</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3411F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9</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3A1B6A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4,98</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DE8E5A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36 tháng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BE3DD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r w:rsidR="00A3756B" w:rsidRPr="005C7CFD" w14:paraId="650B5F2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DC0D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Chuyên viên chính (01.002)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9B16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B4466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6,78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FE4FA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36 tháng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42E9A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r w:rsidR="00A3756B" w:rsidRPr="005C7CFD" w14:paraId="5C6C0789"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04F063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Lái xe (01.010)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2ADF65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CF842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4,03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20E993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24 tháng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519089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r w:rsidR="00A3756B" w:rsidRPr="005C7CFD" w14:paraId="01FA5A9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69FBE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Bảo vệ / Tạp vụ (C3)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F153F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12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2EE10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3,48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7CA41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24 tháng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AFBD3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r w:rsidR="00A3756B" w:rsidRPr="005C7CFD" w14:paraId="37522216"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733A5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Nhân viên kỹ thuật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B92C8E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Bậc 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931D22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3,63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572D3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24 tháng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66E0F6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 → +1%/năm</w:t>
            </w:r>
          </w:p>
        </w:tc>
      </w:tr>
    </w:tbl>
    <w:p w14:paraId="64F271E5" w14:textId="77777777" w:rsidR="00BD6ED0" w:rsidRPr="005C7CFD" w:rsidRDefault="00000000">
      <w:pPr>
        <w:pBdr>
          <w:left w:val="single" w:sz="6" w:space="8" w:color="2E75B6"/>
        </w:pBdr>
        <w:spacing w:before="80" w:after="80"/>
        <w:ind w:left="360"/>
        <w:rPr>
          <w:rFonts w:ascii="Times New Roman" w:hAnsi="Times New Roman" w:cs="Times New Roman"/>
          <w:sz w:val="28"/>
          <w:szCs w:val="28"/>
        </w:rPr>
      </w:pPr>
      <w:r w:rsidRPr="005C7CFD">
        <w:rPr>
          <w:rFonts w:ascii="Segoe UI Emoji" w:hAnsi="Segoe UI Emoji" w:cs="Segoe UI Emoji"/>
          <w:i/>
          <w:iCs/>
          <w:color w:val="444444"/>
          <w:sz w:val="28"/>
          <w:szCs w:val="28"/>
        </w:rPr>
        <w:t>📌</w:t>
      </w:r>
      <w:r w:rsidRPr="005C7CFD">
        <w:rPr>
          <w:rFonts w:ascii="Times New Roman" w:hAnsi="Times New Roman" w:cs="Times New Roman"/>
          <w:i/>
          <w:iCs/>
          <w:color w:val="444444"/>
          <w:sz w:val="28"/>
          <w:szCs w:val="28"/>
        </w:rPr>
        <w:t xml:space="preserve"> Hệ thống tự động tính % TNVK dựa vào ngày hưởng bậc cuối và ngày hiện tại. Cần job định kỳ (cron) cập nhật hàng tháng.</w:t>
      </w:r>
    </w:p>
    <w:p w14:paraId="4408381B"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2.5. Trạng thái Nhân viên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400"/>
        <w:gridCol w:w="2400"/>
      </w:tblGrid>
      <w:tr w:rsidR="00A3756B" w:rsidRPr="005C7CFD" w14:paraId="47F3F751"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A5D3C74"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Trạng thái</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5E4DD0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Màu đèn</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800E3F6"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Ý nghĩa</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45361C99"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Ảnh hưởng lương</w:t>
            </w:r>
          </w:p>
        </w:tc>
      </w:tr>
      <w:tr w:rsidR="00A3756B" w:rsidRPr="005C7CFD" w14:paraId="236BA10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63C12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Đang làm việc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F6EAF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xml:space="preserve">Xanh </w:t>
            </w:r>
            <w:r w:rsidRPr="005C7CFD">
              <w:rPr>
                <w:rFonts w:ascii="Segoe UI Emoji" w:hAnsi="Segoe UI Emoji" w:cs="Segoe UI Emoji"/>
                <w:sz w:val="28"/>
                <w:szCs w:val="28"/>
              </w:rPr>
              <w: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1A75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Đang làm bình thường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9D1C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Hiện trong bảng lương tháng</w:t>
            </w:r>
          </w:p>
        </w:tc>
      </w:tr>
      <w:tr w:rsidR="00A3756B" w:rsidRPr="005C7CFD" w14:paraId="5BA5D144"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0CE6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Luân chuyển / công tác dài hạn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E170A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xml:space="preserve">Vàng </w:t>
            </w:r>
            <w:r w:rsidRPr="005C7CFD">
              <w:rPr>
                <w:rFonts w:ascii="Segoe UI Emoji" w:hAnsi="Segoe UI Emoji" w:cs="Segoe UI Emoji"/>
                <w:sz w:val="28"/>
                <w:szCs w:val="28"/>
              </w:rPr>
              <w:t>🟡</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AAEBD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Tạm chuyển đơn vị khác</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F25792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Tách sang bảng riêng, theo dõi độc lập</w:t>
            </w:r>
          </w:p>
        </w:tc>
      </w:tr>
      <w:tr w:rsidR="00A3756B" w:rsidRPr="005C7CFD" w14:paraId="69A5487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5A008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Đã nghỉ hưu</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D351A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xml:space="preserve">Xám </w:t>
            </w:r>
            <w:r w:rsidRPr="005C7CFD">
              <w:rPr>
                <w:rFonts w:ascii="Segoe UI Emoji" w:hAnsi="Segoe UI Emoji" w:cs="Segoe UI Emoji"/>
                <w:sz w:val="28"/>
                <w:szCs w:val="28"/>
              </w:rPr>
              <w: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F02AE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Nghỉ hưu chính thức</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AA41A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Không hiện bảng lương; lưu lịch sử</w:t>
            </w:r>
          </w:p>
        </w:tc>
      </w:tr>
      <w:tr w:rsidR="00A3756B" w:rsidRPr="005C7CFD" w14:paraId="4947949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4D9917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Đã nghỉ việc</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9AE375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xml:space="preserve">Đỏ </w:t>
            </w:r>
            <w:r w:rsidRPr="005C7CFD">
              <w:rPr>
                <w:rFonts w:ascii="Segoe UI Emoji" w:hAnsi="Segoe UI Emoji" w:cs="Segoe UI Emoji"/>
                <w:sz w:val="28"/>
                <w:szCs w:val="28"/>
              </w:rPr>
              <w:t>🔴</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8E6F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Thôi việc / hết hợp đồng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25B72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Không hiện bảng lương; lưu lịch sử</w:t>
            </w:r>
          </w:p>
        </w:tc>
      </w:tr>
    </w:tbl>
    <w:p w14:paraId="5A1C7C96"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lastRenderedPageBreak/>
        <w:t>III. TRANG CHỦ – DASHBOARD</w:t>
      </w:r>
    </w:p>
    <w:p w14:paraId="11E45984"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3.1. Các thẻ thống kê tổng quan (KPI Cards)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350"/>
        <w:gridCol w:w="3910"/>
        <w:gridCol w:w="2600"/>
      </w:tblGrid>
      <w:tr w:rsidR="00A3756B" w:rsidRPr="005C7CFD" w14:paraId="791BAE60" w14:textId="77777777">
        <w:trPr>
          <w:tblHeader/>
        </w:trPr>
        <w:tc>
          <w:tcPr>
            <w:tcW w:w="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04ADA5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2A64C90"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Tên thẻ</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0D402C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Nội dung hiển thị</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07CA6E6"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Nguồn dữ liệu</w:t>
            </w:r>
          </w:p>
        </w:tc>
      </w:tr>
      <w:tr w:rsidR="00A3756B" w:rsidRPr="005C7CFD" w14:paraId="5A741E5E"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FD9D9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92DE4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phòng ban</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6532E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phòng/đơn vị đang hoạt động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5E0F0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departments</w:t>
            </w:r>
          </w:p>
        </w:tc>
      </w:tr>
      <w:tr w:rsidR="00A3756B" w:rsidRPr="005C7CFD" w14:paraId="7492C5C3"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3BDE24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9E876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nhân viên</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BC2F9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NV trạng thái "Đang làm việc"</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07A72C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employees, filter status=active</w:t>
            </w:r>
          </w:p>
        </w:tc>
      </w:tr>
      <w:tr w:rsidR="00A3756B" w:rsidRPr="005C7CFD" w14:paraId="22344668"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B9B8E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F6A2D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chi lương T1–hiện tại</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D141A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tiền lương + các khoản trích đã chi trong năm</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CFBA8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salary_records</w:t>
            </w:r>
          </w:p>
        </w:tc>
      </w:tr>
      <w:tr w:rsidR="00A3756B" w:rsidRPr="005C7CFD" w14:paraId="5FC9D80B"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A7DCA7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6CC0F8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Lương tháng hiện tại</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7D0DB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chi phí lương tháng đang tính</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18393C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salary_records tháng hiện tại</w:t>
            </w:r>
          </w:p>
        </w:tc>
      </w:tr>
      <w:tr w:rsidR="00A3756B" w:rsidRPr="005C7CFD" w14:paraId="181630ED" w14:textId="77777777">
        <w:tc>
          <w:tcPr>
            <w:tcW w:w="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71FD3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0C951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Nhân viên chờ duyệt công</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C0EA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bảng công chưa được duyệt/chốt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DED17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attendance, status=pending</w:t>
            </w:r>
          </w:p>
        </w:tc>
      </w:tr>
      <w:tr w:rsidR="00A3756B" w:rsidRPr="005C7CFD" w14:paraId="068AC4FB" w14:textId="77777777">
        <w:tc>
          <w:tcPr>
            <w:tcW w:w="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65FA93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EEBC13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Cảnh báo nâng bậc</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560BFE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NV đến hạn nâng bậc trong 30 ngày tới</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AE3DE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So sánh next_promotion_date</w:t>
            </w:r>
          </w:p>
        </w:tc>
      </w:tr>
    </w:tbl>
    <w:p w14:paraId="14B38BC8"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3.2. Biểu đồ và Bảng tổng hợp</w:t>
      </w:r>
    </w:p>
    <w:p w14:paraId="47062CC8"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Biểu đồ cột: tổng lương đã chi theo tháng (T1–T12)</w:t>
      </w:r>
    </w:p>
    <w:p w14:paraId="52F0C62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Biểu đồ tròn: tỷ lệ chi lương theo phòng ban</w:t>
      </w:r>
    </w:p>
    <w:p w14:paraId="79EF9E2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Bảng danh sách nhân viên đến hạn nâng bậc (30 ngày tới)</w:t>
      </w:r>
    </w:p>
    <w:p w14:paraId="789387B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Bảng log hoạt động gần đây (nhập công, duyệt lương)</w:t>
      </w:r>
    </w:p>
    <w:p w14:paraId="4ECAB5B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Nút truy cập nhanh: Bảng chấm công tháng / Bảng lương tháng</w:t>
      </w:r>
    </w:p>
    <w:p w14:paraId="51AA5B3D"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IV. MODULE CHẤM CÔNG</w:t>
      </w:r>
    </w:p>
    <w:p w14:paraId="0F7B159F"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Hệ thống chia làm 3 bảng chấm công độc lập theo nhóm nhân viên. Mỗi bảng gắn với tháng/năm cụ thể. Admin lương có thể chỉnh sửa; trưởng phòng chỉ nhập phòng mình.</w:t>
      </w:r>
    </w:p>
    <w:p w14:paraId="7FF91BCC"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lastRenderedPageBreak/>
        <w:t>4.1. Bảng Chấm công Khối Văn phòng</w:t>
      </w:r>
    </w:p>
    <w:p w14:paraId="12AC534E"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Áp dụng cho: Phòng Tổ chức Hành chính – VP; Phòng Kế toán Tài chính; Phòng Kế hoạch Kinh doanh; Quản lý 02 Đội xe.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787"/>
        <w:gridCol w:w="3583"/>
        <w:gridCol w:w="2490"/>
      </w:tblGrid>
      <w:tr w:rsidR="00A3756B" w:rsidRPr="005C7CFD" w14:paraId="2CA2C07F"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80483EA"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045AB21"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Cột dữ liệu</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BC30C65"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Ý nghĩa / Cách tính</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4BF5EC0"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Ghi chú</w:t>
            </w:r>
          </w:p>
        </w:tc>
      </w:tr>
      <w:tr w:rsidR="00A3756B" w:rsidRPr="005C7CFD" w14:paraId="0FE66A0E"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BF8C5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770AD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Họ và tên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E8C1D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đầy đủ NV</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610AC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Auto từ hồ sơ</w:t>
            </w:r>
          </w:p>
        </w:tc>
      </w:tr>
      <w:tr w:rsidR="00A3756B" w:rsidRPr="005C7CFD" w14:paraId="57A98AA5"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57F49C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F3DC44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thời gian</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F9F12F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ngày làm việc chính thức trong tháng</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A6376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 tối đa 22</w:t>
            </w:r>
          </w:p>
        </w:tc>
      </w:tr>
      <w:tr w:rsidR="00A3756B" w:rsidRPr="005C7CFD" w14:paraId="292A1E2D"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38B64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B6AA6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T7 – CN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B4D42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ngày làm việc thứ 7 và chủ nhật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3B39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1A42F129"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FD47F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62AA6E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Ngoài giờ (số giờ)</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5218B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giờ làm thêm ngoài giờ hành chính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8A85F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giờ</w:t>
            </w:r>
          </w:p>
        </w:tc>
      </w:tr>
      <w:tr w:rsidR="00A3756B" w:rsidRPr="005C7CFD" w14:paraId="75750631"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2A78D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6B1D9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vận doanh</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59D30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đi công tác/vận doanh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01E32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2B2B8814"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57B85A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EC246D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đi làm</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E242EF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đi làm trong ngày lễ/tết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D29E46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x3 lương</w:t>
            </w:r>
          </w:p>
        </w:tc>
      </w:tr>
      <w:tr w:rsidR="00A3756B" w:rsidRPr="005C7CFD" w14:paraId="4C392862"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10202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ADB36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Lễ-Tết chế độ / Đi học / Phép</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C79A2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nghỉ theo chế độ, hưởng lương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72BFE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công, không tính ăn trưa</w:t>
            </w:r>
          </w:p>
        </w:tc>
      </w:tr>
      <w:tr w:rsidR="00A3756B" w:rsidRPr="005C7CFD" w14:paraId="1E57B5C2"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CF102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DAC0FE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nghỉ ốm</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EBA37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ngày ốm đau, nghỉ BHXH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EA875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bl>
    <w:p w14:paraId="25E48528"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4.2. Bảng Chấm công Lái xe</w:t>
      </w:r>
    </w:p>
    <w:p w14:paraId="4AD5136A"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Áp dụng cho: toàn bộ lái xe thuộc Đội xe Nghĩa Đô và Đội xe Ngô Quyền.</w:t>
      </w:r>
    </w:p>
    <w:p w14:paraId="6B56B913"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Cơ chế đặc biệt: 2 bộ phận nhập công độc lập (Quản lý đội + Bộ phận kế hoạch), hệ thống kiểm tra chéo. Nếu khớp → tự động chốt. Nếu chưa khớp → hiện cảnh báo màu đỏ.</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741"/>
        <w:gridCol w:w="3521"/>
        <w:gridCol w:w="2458"/>
      </w:tblGrid>
      <w:tr w:rsidR="00A3756B" w:rsidRPr="005C7CFD" w14:paraId="6E22BF28"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906F97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B9E770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Cột dữ liệu</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949CF38"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Ý nghĩa / Cách tính</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F9F523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Ghi chú</w:t>
            </w:r>
          </w:p>
        </w:tc>
      </w:tr>
      <w:tr w:rsidR="00A3756B" w:rsidRPr="005C7CFD" w14:paraId="6F4C461E"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0C48E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56C5C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Họ và tên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EE2BA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NV lái xe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0E512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Auto từ hồ sơ</w:t>
            </w:r>
          </w:p>
        </w:tc>
      </w:tr>
      <w:tr w:rsidR="00A3756B" w:rsidRPr="005C7CFD" w14:paraId="0D67B698"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C2ADDF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922A5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S600</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6E3A3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lái xe S600</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4BD4E0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46671823"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D49A5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31F37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xe 4–7 chỗ</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56F43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lái xe 4–7 chỗ</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E42B8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70E96FCF"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15C9B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AE915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xe 16–29 chỗ</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AD87E6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lái xe 16–29 chỗ</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E759BD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41828808"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73421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BA9FB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Nhân công</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8D9D3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làm nhân công (không lái xe)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D47B1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741B8717"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A9659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8ABEF2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Km phụ trội</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703AB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km vượt định mức</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2E7725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km</w:t>
            </w:r>
          </w:p>
        </w:tc>
      </w:tr>
      <w:tr w:rsidR="00A3756B" w:rsidRPr="005C7CFD" w14:paraId="183365E8"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1A82B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15FFB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Ngoài giờ</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FF3F9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Giờ làm thêm ngoài ca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38056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giờ</w:t>
            </w:r>
          </w:p>
        </w:tc>
      </w:tr>
      <w:tr w:rsidR="00A3756B" w:rsidRPr="005C7CFD" w14:paraId="6A3DA84D"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6D93EF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75045D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Mia</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D9536D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làm theo chế độ Mia</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065536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7054D81F"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6E84E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9</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EDD0E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Ốm</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74548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nghỉ ốm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DCCA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275B78FE"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1F4123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10</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B6C036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đi làm</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CA5E9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đi làm ngày lễ/tết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9B496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thêm</w:t>
            </w:r>
          </w:p>
        </w:tc>
      </w:tr>
      <w:tr w:rsidR="00A3756B" w:rsidRPr="005C7CFD" w14:paraId="5BBCABD1"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3D5EE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6E60F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Đi học – Lễ tết chế độ – Phép</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8BB60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hưởng chế độ, không tính ăn trưa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D32EF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27F54D6C"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01849B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ED0D4A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công vận doanh</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C7C2A4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S600 + xe 4-7 + xe 16-29 + Mia + Nhân công</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26F6EA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tự động</w:t>
            </w:r>
          </w:p>
        </w:tc>
      </w:tr>
      <w:tr w:rsidR="00A3756B" w:rsidRPr="005C7CFD" w14:paraId="48DAC7E1"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A7DDA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EF63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chờ</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C62DE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22 - Tổng công vận doanh (tối đa 10 ngày)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DCDB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MIN(22 - VD, 10)</w:t>
            </w:r>
          </w:p>
        </w:tc>
      </w:tr>
    </w:tbl>
    <w:p w14:paraId="0C32D011"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4.3. Bảng Chấm công Bảo vệ</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788"/>
        <w:gridCol w:w="3583"/>
        <w:gridCol w:w="2489"/>
      </w:tblGrid>
      <w:tr w:rsidR="00A3756B" w:rsidRPr="005C7CFD" w14:paraId="48541484"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464E10A"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D19ED55"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Cột dữ liệu</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6B2D8A0"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Ý nghĩa</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62D70FA"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Ghi chú</w:t>
            </w:r>
          </w:p>
        </w:tc>
      </w:tr>
      <w:tr w:rsidR="00A3756B" w:rsidRPr="005C7CFD" w14:paraId="5155EFAB"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A3E2C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0739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Họ và tên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9F4CA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NV bảo vệ</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4BC87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Auto từ hồ sơ</w:t>
            </w:r>
          </w:p>
        </w:tc>
      </w:tr>
      <w:tr w:rsidR="00A3756B" w:rsidRPr="005C7CFD" w14:paraId="0B371DC9"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D851A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C262E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làm ngày</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558A72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ca trực ban ngày</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510A92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6D9A2A9D"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7E53D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63B5F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làm đêm</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49F5B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ca trực ban đêm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65487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67A7018D"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E61AF0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483E82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Ngoài giờ</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36EB0E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Giờ làm thêm</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8594B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giờ</w:t>
            </w:r>
          </w:p>
        </w:tc>
      </w:tr>
      <w:tr w:rsidR="00A3756B" w:rsidRPr="005C7CFD" w14:paraId="3D9706BC"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F36C9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99CC0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Ốm</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35D77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nghỉ ốm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984B8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3E3F6F0E"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5EA421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6F59C5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đi làm</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7B430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đi làm trong lễ/tết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EC6DDF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thêm</w:t>
            </w:r>
          </w:p>
        </w:tc>
      </w:tr>
      <w:tr w:rsidR="00A3756B" w:rsidRPr="005C7CFD" w14:paraId="41AEA801"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9449C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DE002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chế độ – Đi học – Phép</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9856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hưởng chế độ, không tính ăn trưa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3EBB9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76C1EDA4"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7011A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61B44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vận doanh</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14D7FE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được tính vận doanh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5317E2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bl>
    <w:p w14:paraId="08C6AB5C"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4.4. Bảng Chấm công Nhân viên Kỹ thuật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2788"/>
        <w:gridCol w:w="3583"/>
        <w:gridCol w:w="2489"/>
      </w:tblGrid>
      <w:tr w:rsidR="00A3756B" w:rsidRPr="005C7CFD" w14:paraId="3C85D2F0" w14:textId="77777777">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48A8A8C9"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96001F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Cột dữ liệu</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4338E7A7"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Ý nghĩa</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91BD9F7"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Ghi chú</w:t>
            </w:r>
          </w:p>
        </w:tc>
      </w:tr>
      <w:tr w:rsidR="00A3756B" w:rsidRPr="005C7CFD" w14:paraId="1540110E"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FA24E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671C2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Họ và tên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AF8A1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Tên NV kỹ thuật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51553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Auto từ hồ sơ</w:t>
            </w:r>
          </w:p>
        </w:tc>
      </w:tr>
      <w:tr w:rsidR="00A3756B" w:rsidRPr="005C7CFD" w14:paraId="6E17FD81"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5DAFE4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59F2D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thời gian</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EC5DE0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Số ngày làm việc hành chính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7E4583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69CB5224"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65366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E5B11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T7 – Chủ nhật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C8843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làm cuối tuần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862F2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50AC3F49"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81B15A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21A9B1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Ngoài giờ</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1BB5DC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Giờ làm thêm</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C0A42A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số giờ</w:t>
            </w:r>
          </w:p>
        </w:tc>
      </w:tr>
      <w:tr w:rsidR="00A3756B" w:rsidRPr="005C7CFD" w14:paraId="051DF02D"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04B0F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056DE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Ốm</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55710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nghỉ ốm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DD47F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44B416F5"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9398F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160BC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đi làm</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2F937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đi làm trong lễ/tết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3844C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Tính thêm</w:t>
            </w:r>
          </w:p>
        </w:tc>
      </w:tr>
      <w:tr w:rsidR="00A3756B" w:rsidRPr="005C7CFD" w14:paraId="406F7791" w14:textId="77777777">
        <w:tc>
          <w:tcPr>
            <w:tcW w:w="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E18E8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2646A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Lễ tết chế độ – Đi học – Phép</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7184E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hưởng chế độ, không tính ăn trưa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04850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r w:rsidR="00A3756B" w:rsidRPr="005C7CFD" w14:paraId="68CC6886" w14:textId="77777777">
        <w:tc>
          <w:tcPr>
            <w:tcW w:w="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F4ADE5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640F30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vận doanh</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B7D5D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Ngày tính vận doanh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B9471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w:t>
            </w:r>
          </w:p>
        </w:tc>
      </w:tr>
    </w:tbl>
    <w:p w14:paraId="04D2C1B0" w14:textId="77777777" w:rsidR="00BD6ED0" w:rsidRPr="005C7CFD" w:rsidRDefault="00000000">
      <w:pPr>
        <w:pBdr>
          <w:left w:val="single" w:sz="6" w:space="8" w:color="2E75B6"/>
        </w:pBdr>
        <w:spacing w:before="80" w:after="80"/>
        <w:ind w:left="360"/>
        <w:rPr>
          <w:rFonts w:ascii="Times New Roman" w:hAnsi="Times New Roman" w:cs="Times New Roman"/>
          <w:sz w:val="28"/>
          <w:szCs w:val="28"/>
        </w:rPr>
      </w:pPr>
      <w:r w:rsidRPr="005C7CFD">
        <w:rPr>
          <w:rFonts w:ascii="Segoe UI Emoji" w:hAnsi="Segoe UI Emoji" w:cs="Segoe UI Emoji"/>
          <w:i/>
          <w:iCs/>
          <w:color w:val="444444"/>
          <w:sz w:val="28"/>
          <w:szCs w:val="28"/>
        </w:rPr>
        <w:t>📌</w:t>
      </w:r>
      <w:r w:rsidRPr="005C7CFD">
        <w:rPr>
          <w:rFonts w:ascii="Times New Roman" w:hAnsi="Times New Roman" w:cs="Times New Roman"/>
          <w:i/>
          <w:iCs/>
          <w:color w:val="444444"/>
          <w:sz w:val="28"/>
          <w:szCs w:val="28"/>
        </w:rPr>
        <w:t xml:space="preserve"> Quy trình chấm công: Trưởng phòng nhập → Gửi duyệt → Admin lương xác nhận → Bảng công khoá → Tự động đẩy vào bảng lương.</w:t>
      </w:r>
    </w:p>
    <w:p w14:paraId="245D2AB9"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lastRenderedPageBreak/>
        <w:t>V. MODULE BẢNG LƯƠNG</w:t>
      </w:r>
    </w:p>
    <w:p w14:paraId="253CAE03"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Lương cơ sở hiện hành (2024–2025): 2.340.000 đ/tháng. Tiền ăn trưa tối đa: 730.000 đ/tháng. Tất cả công thức tính tự động từ dữ liệu hồ sơ + bảng công.</w:t>
      </w:r>
    </w:p>
    <w:p w14:paraId="23EC6269"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5.1. Bảng Lương Khối Hành chính</w:t>
      </w:r>
    </w:p>
    <w:p w14:paraId="3E882E43"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Áp dụng cho: Phòng TCHC–VP, Phòng KTTC, Phòng KHKD, Quản lý 02 Đội xe.</w:t>
      </w:r>
    </w:p>
    <w:p w14:paraId="09638B32"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t>5.1.1. Nhóm cột Thông tin cơ sở</w:t>
      </w:r>
    </w:p>
    <w:p w14:paraId="4ADFC23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Họ và tên</w:t>
      </w:r>
    </w:p>
    <w:p w14:paraId="052BD6D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Giảm trừ gia cảnh (số người phụ thuộc)</w:t>
      </w:r>
    </w:p>
    <w:p w14:paraId="7DDE85F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Hệ số lương (từ ngạch + bậc)</w:t>
      </w:r>
    </w:p>
    <w:p w14:paraId="5CC56E74"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Thâm niên vượt khung % (tính tự động)</w:t>
      </w:r>
    </w:p>
    <w:p w14:paraId="1D2B346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Phụ cấp chức vụ (hệ số)</w:t>
      </w:r>
    </w:p>
    <w:p w14:paraId="1D8537B8"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Phụ cấp trách nhiệm (hệ số)</w:t>
      </w:r>
    </w:p>
    <w:p w14:paraId="1AB75674"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Lương cơ bản/ngày = (Lương cơ sở × Hệ số) / 22</w:t>
      </w:r>
    </w:p>
    <w:p w14:paraId="067C53F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Lương vận doanh/ngày (cấu hình riêng nếu có)</w:t>
      </w:r>
    </w:p>
    <w:p w14:paraId="6AAF056C"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Các cột công: Công thời gian, Công T7-CN, Ngoài giờ, Công vận doanh, Lễ tết đi làm, Lễ-Tết-Đi học-Phép, Ngày nghỉ ốm</w:t>
      </w:r>
    </w:p>
    <w:p w14:paraId="576FEB61"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t>5.1.2. Tiền lương &amp; Thưởng chịu thuế TNCN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A3756B" w:rsidRPr="005C7CFD" w14:paraId="0940B4D0"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BA5DEB2"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Khoản mục</w:t>
            </w:r>
          </w:p>
        </w:tc>
        <w:tc>
          <w:tcPr>
            <w:tcW w:w="6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55D5989"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Công thức</w:t>
            </w:r>
          </w:p>
        </w:tc>
      </w:tr>
      <w:tr w:rsidR="00A3756B" w:rsidRPr="005C7CFD" w14:paraId="168727C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65537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phụ cấp CV &amp; TN</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3F2BF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(Hệ số PCCV + Hệ số PCTN) × Lương cơ sở</w:t>
            </w:r>
          </w:p>
        </w:tc>
      </w:tr>
      <w:tr w:rsidR="00A3756B" w:rsidRPr="005C7CFD" w14:paraId="4C9D99C6"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0DF73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lương (chịu thuế)</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D14DA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TG + Công T7CN) × LCB/ngày + Ngoài giờ × LCB/8 + Công VD × Lương VD + Lễ-Tết-Học-Phép × LCB/ngày</w:t>
            </w:r>
          </w:p>
        </w:tc>
      </w:tr>
      <w:tr w:rsidR="00A3756B" w:rsidRPr="005C7CFD" w14:paraId="4C3CF37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21160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tiền lương chịu thuế</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57B16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PCCV&amp;TN + Tiền lương chịu thuế</w:t>
            </w:r>
          </w:p>
        </w:tc>
      </w:tr>
      <w:tr w:rsidR="00A3756B" w:rsidRPr="005C7CFD" w14:paraId="3EF2C60F"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953ECD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thưởng trong tháng</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3B12C0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tay (admin lương)</w:t>
            </w:r>
          </w:p>
        </w:tc>
      </w:tr>
    </w:tbl>
    <w:p w14:paraId="02A50C2A"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lastRenderedPageBreak/>
        <w:t>5.1.3. Tiền lương &amp; Phụ cấp không chịu thuế TNCN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A3756B" w:rsidRPr="005C7CFD" w14:paraId="2176A43B"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0D04B27"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Khoản mục</w:t>
            </w:r>
          </w:p>
        </w:tc>
        <w:tc>
          <w:tcPr>
            <w:tcW w:w="6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1DFCADF"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Công thức</w:t>
            </w:r>
          </w:p>
        </w:tc>
      </w:tr>
      <w:tr w:rsidR="00A3756B" w:rsidRPr="005C7CFD" w14:paraId="7A17D6C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872F6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lương không chịu thuế</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205D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T7CN × LCB/ngày + Lễ tết đi làm × LCB/ngày × 3 + Ngoài giờ × LCB/8 × 50%</w:t>
            </w:r>
          </w:p>
        </w:tc>
      </w:tr>
      <w:tr w:rsidR="00A3756B" w:rsidRPr="005C7CFD" w14:paraId="6B662E34"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F96CAC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ăn trưa</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6ED5F1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MIN((Công TG + Công VD) × Tiền ăn trưa/ngày; 730.000 đ)</w:t>
            </w:r>
          </w:p>
        </w:tc>
      </w:tr>
      <w:tr w:rsidR="00A3756B" w:rsidRPr="005C7CFD" w14:paraId="6D42586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075ED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Hỗ trợ xăng xe</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CEA2A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từ hồ sơ NV (cố định hoặc theo tháng)</w:t>
            </w:r>
          </w:p>
        </w:tc>
      </w:tr>
      <w:tr w:rsidR="00A3756B" w:rsidRPr="005C7CFD" w14:paraId="0E233698"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547283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Hỗ trợ điện thoại</w:t>
            </w:r>
          </w:p>
        </w:tc>
        <w:tc>
          <w:tcPr>
            <w:tcW w:w="6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5DD842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từ hồ sơ NV (cố định hoặc theo tháng)</w:t>
            </w:r>
          </w:p>
        </w:tc>
      </w:tr>
      <w:tr w:rsidR="00A3756B" w:rsidRPr="005C7CFD" w14:paraId="39F12C4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F20CB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không chịu thuế</w:t>
            </w:r>
          </w:p>
        </w:tc>
        <w:tc>
          <w:tcPr>
            <w:tcW w:w="6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DE4B0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Tiền lương KCT + Ăn trưa + Xăng xe + Điện thoại</w:t>
            </w:r>
          </w:p>
        </w:tc>
      </w:tr>
    </w:tbl>
    <w:p w14:paraId="743C665F"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t>5.1.4. Các khoản trích nộp BHXH/BHYT/BHTN &amp; Công đoàn</w:t>
      </w:r>
    </w:p>
    <w:p w14:paraId="4C304EC2"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Cơ sở trích = (Hệ số + TNVK% × Hệ số + Hệ số PCCV) × Lương cơ sở</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200"/>
      </w:tblGrid>
      <w:tr w:rsidR="00A3756B" w:rsidRPr="005C7CFD" w14:paraId="056AAD3C"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744A593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Khoản trích</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34E8786"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Tỷ lệ</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6B1FE0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Người chịu</w:t>
            </w:r>
          </w:p>
        </w:tc>
      </w:tr>
      <w:tr w:rsidR="00A3756B" w:rsidRPr="005C7CFD" w14:paraId="28BB4F8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8478B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BHXH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18CF5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D8016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Người lao động</w:t>
            </w:r>
          </w:p>
        </w:tc>
      </w:tr>
      <w:tr w:rsidR="00A3756B" w:rsidRPr="005C7CFD" w14:paraId="16BFAF8D"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4E67FA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BHYT</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BBF77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1,5%</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B1098B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Người lao động</w:t>
            </w:r>
          </w:p>
        </w:tc>
      </w:tr>
      <w:tr w:rsidR="00A3756B" w:rsidRPr="005C7CFD" w14:paraId="64862725"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BE6C7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BHTN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55076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0A986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Người lao động</w:t>
            </w:r>
          </w:p>
        </w:tc>
      </w:tr>
      <w:tr w:rsidR="00A3756B" w:rsidRPr="005C7CFD" w14:paraId="349AFE8A"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98B4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NLĐ đóng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24A8D9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10,5%</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127F2D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Trừ vào lương</w:t>
            </w:r>
          </w:p>
        </w:tc>
      </w:tr>
      <w:tr w:rsidR="00A3756B" w:rsidRPr="005C7CFD" w14:paraId="6C6E235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23B9F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BHXH đơn vị</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A21DA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17,5%</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58A99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Đơn vị đóng cho NLĐ</w:t>
            </w:r>
          </w:p>
        </w:tc>
      </w:tr>
      <w:tr w:rsidR="00A3756B" w:rsidRPr="005C7CFD" w14:paraId="2A968F5D"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84E06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BHYT đơn vị</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45AB88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7650C5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Đơn vị đóng cho NLĐ</w:t>
            </w:r>
          </w:p>
        </w:tc>
      </w:tr>
      <w:tr w:rsidR="00A3756B" w:rsidRPr="005C7CFD" w14:paraId="3F1FD380"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06BA0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BHTN đơn vị</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1A7C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204C6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Đơn vị đóng cho NLĐ</w:t>
            </w:r>
          </w:p>
        </w:tc>
      </w:tr>
      <w:tr w:rsidR="00A3756B" w:rsidRPr="005C7CFD" w14:paraId="54F4A521"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01A54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Tổng đơn vị đóng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12F3F9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21,5%</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A805D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Chi phí đơn vị</w:t>
            </w:r>
          </w:p>
        </w:tc>
      </w:tr>
      <w:tr w:rsidR="00A3756B" w:rsidRPr="005C7CFD" w14:paraId="35138541"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FBA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Công đoàn phí</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4FE6D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0,5%</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5716D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Người lao động</w:t>
            </w:r>
          </w:p>
        </w:tc>
      </w:tr>
    </w:tbl>
    <w:p w14:paraId="48EBE382"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lastRenderedPageBreak/>
        <w:t>5.1.5. Thuế Thu nhập Cá nhân (TNCN)</w:t>
      </w:r>
    </w:p>
    <w:p w14:paraId="1C83C45A"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Cơ sở tính: Thu nhập tính thuế = Tổng lương &amp; thưởng chịu thuế − Trích nộp NLĐ (10,5%) − Giảm trừ bản thân (15.500.000 đ) − Giảm trừ người phụ thuộc (6.200.000 đ × số người)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3000"/>
        <w:gridCol w:w="2000"/>
      </w:tblGrid>
      <w:tr w:rsidR="00A3756B" w:rsidRPr="005C7CFD" w14:paraId="70A57160" w14:textId="77777777">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610672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Bậc</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3E52B87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Thu nhập tính thuế</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67C3B0D"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Thuế phải nộp</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6F21891"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Thuế suất</w:t>
            </w:r>
          </w:p>
        </w:tc>
      </w:tr>
      <w:tr w:rsidR="00A3756B" w:rsidRPr="005C7CFD" w14:paraId="3B73B15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FB760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EA96D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 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AABDA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0 đ</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3B9FF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0%</w:t>
            </w:r>
          </w:p>
        </w:tc>
      </w:tr>
      <w:tr w:rsidR="00A3756B" w:rsidRPr="005C7CFD" w14:paraId="400353E7"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0668FA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9A1AC9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0 – 10.000.000 đ</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A68170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TNTT × 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47EAB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r>
      <w:tr w:rsidR="00A3756B" w:rsidRPr="005C7CFD" w14:paraId="3FC36F7A"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B6A96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8D77C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10 – 30 triệu đ</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3929A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500.000 + (TNTT – 10tr) × 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00622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10%</w:t>
            </w:r>
          </w:p>
        </w:tc>
      </w:tr>
      <w:tr w:rsidR="00A3756B" w:rsidRPr="005C7CFD" w14:paraId="614E74E9"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798835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0F2BF2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30 – 60 triệu đ</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B9AFC6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2.500.000 + (TNTT – 30tr) × 20%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3D1C3B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20%</w:t>
            </w:r>
          </w:p>
        </w:tc>
      </w:tr>
      <w:tr w:rsidR="00A3756B" w:rsidRPr="005C7CFD" w14:paraId="2AEBB76C"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E7ED4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86A67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60 – 100 triệu đ</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AC1B3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8.500.000 + (TNTT – 60tr) × 30%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9DB31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30%</w:t>
            </w:r>
          </w:p>
        </w:tc>
      </w:tr>
      <w:tr w:rsidR="00A3756B" w:rsidRPr="005C7CFD" w14:paraId="6EC06357"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FE863B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145D67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&gt; 100 triệu đ</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F4096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20.500.000 + (TNTT – 100tr) × 35%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C8506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35%</w:t>
            </w:r>
          </w:p>
        </w:tc>
      </w:tr>
    </w:tbl>
    <w:p w14:paraId="65AFF318" w14:textId="77777777" w:rsidR="00BD6ED0" w:rsidRPr="005C7CFD" w:rsidRDefault="00000000">
      <w:pPr>
        <w:pStyle w:val="Heading3"/>
        <w:spacing w:after="120"/>
        <w:rPr>
          <w:rFonts w:ascii="Times New Roman" w:hAnsi="Times New Roman" w:cs="Times New Roman"/>
          <w:sz w:val="28"/>
          <w:szCs w:val="28"/>
        </w:rPr>
      </w:pPr>
      <w:r w:rsidRPr="005C7CFD">
        <w:rPr>
          <w:rFonts w:ascii="Times New Roman" w:hAnsi="Times New Roman" w:cs="Times New Roman"/>
          <w:color w:val="1F4E79"/>
          <w:sz w:val="28"/>
          <w:szCs w:val="28"/>
        </w:rPr>
        <w:t>5.1.6. Tổng hợp &amp; Thực lĩnh</w:t>
      </w:r>
    </w:p>
    <w:p w14:paraId="2A0DCE8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Truy thu: Số tiền thu lại do tính sai tháng trước (nhập tay, có ghi chú)</w:t>
      </w:r>
    </w:p>
    <w:p w14:paraId="6EB95068"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Truy lĩnh: Số tiền bổ sung do tính thiếu tháng trước (nhập tay, có ghi chú)</w:t>
      </w:r>
    </w:p>
    <w:p w14:paraId="564EA28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Thực lĩnh = Tổng lương chịu thuế + Tổng không chịu thuế − Trích NLĐ (10,5%) − CĐP (0,5%) − Thuế TNCN ± Truy thu/truy lĩnh</w:t>
      </w:r>
    </w:p>
    <w:p w14:paraId="21BE4C3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Số tài khoản ngân hàng + Tên ngân hàng (hiển thị để chuyển khoản)</w:t>
      </w:r>
    </w:p>
    <w:p w14:paraId="1C7FC4A3"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5.2. Bảng Lương Lái xe</w:t>
      </w:r>
    </w:p>
    <w:p w14:paraId="6CA75A15"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Cấu trúc tương tự khối HC nhưng có thêm các khoản đặc thù lái xe:</w:t>
      </w:r>
    </w:p>
    <w:p w14:paraId="6B37D2A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Lương cơ bản/ngày = (Lương cơ sở × Hệ số lái xe) / 22</w:t>
      </w:r>
    </w:p>
    <w:p w14:paraId="5799811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Lương vận doanh/ngày: đơn giá riêng theo loại xe (S600, xe 4-7 chỗ, xe 16-29 chỗ)</w:t>
      </w:r>
    </w:p>
    <w:p w14:paraId="36FB797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Tiền km phụ trội: Số km × Đơn giá km phụ trội</w:t>
      </w:r>
    </w:p>
    <w:p w14:paraId="686FF06B"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lastRenderedPageBreak/>
        <w:t>Tiền công chờ: Công chờ × Lương cơ bản/ngày</w:t>
      </w:r>
    </w:p>
    <w:p w14:paraId="2967346E"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Tiền công Mia: Công Mia × Đơn giá Mia</w:t>
      </w:r>
    </w:p>
    <w:p w14:paraId="77532797"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Phụ cấp nghề lái xe (nếu có): cấu hình riêng</w:t>
      </w:r>
    </w:p>
    <w:p w14:paraId="4C22BE92"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Các khoản BH, thuế TNCN: tính tương tự khối HC</w:t>
      </w:r>
    </w:p>
    <w:p w14:paraId="6BF5C479" w14:textId="77777777" w:rsidR="00BD6ED0" w:rsidRPr="005C7CFD" w:rsidRDefault="00000000">
      <w:pPr>
        <w:pBdr>
          <w:left w:val="single" w:sz="6" w:space="8" w:color="2E75B6"/>
        </w:pBdr>
        <w:spacing w:before="80" w:after="80"/>
        <w:ind w:left="360"/>
        <w:rPr>
          <w:rFonts w:ascii="Times New Roman" w:hAnsi="Times New Roman" w:cs="Times New Roman"/>
          <w:sz w:val="28"/>
          <w:szCs w:val="28"/>
        </w:rPr>
      </w:pPr>
      <w:r w:rsidRPr="005C7CFD">
        <w:rPr>
          <w:rFonts w:ascii="Segoe UI Emoji" w:hAnsi="Segoe UI Emoji" w:cs="Segoe UI Emoji"/>
          <w:i/>
          <w:iCs/>
          <w:color w:val="444444"/>
          <w:sz w:val="28"/>
          <w:szCs w:val="28"/>
        </w:rPr>
        <w:t>📌</w:t>
      </w:r>
      <w:r w:rsidRPr="005C7CFD">
        <w:rPr>
          <w:rFonts w:ascii="Times New Roman" w:hAnsi="Times New Roman" w:cs="Times New Roman"/>
          <w:i/>
          <w:iCs/>
          <w:color w:val="444444"/>
          <w:sz w:val="28"/>
          <w:szCs w:val="28"/>
        </w:rPr>
        <w:t xml:space="preserve"> Bảng lương lái xe chỉ được tính sau khi bảng chấm công đã được chốt (2 bên kiểm tra chéo khớp nhau).</w:t>
      </w:r>
    </w:p>
    <w:p w14:paraId="4E7F4334"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5.3. Bảng Lương Bảo vệ &amp; Nhân viên Kỹ thuật</w:t>
      </w:r>
    </w:p>
    <w:p w14:paraId="0341F571" w14:textId="77777777" w:rsidR="00BD6ED0" w:rsidRPr="005C7CFD" w:rsidRDefault="00000000">
      <w:pPr>
        <w:spacing w:before="60" w:after="60"/>
        <w:rPr>
          <w:rFonts w:ascii="Times New Roman" w:hAnsi="Times New Roman" w:cs="Times New Roman"/>
          <w:sz w:val="28"/>
          <w:szCs w:val="28"/>
        </w:rPr>
      </w:pPr>
      <w:r w:rsidRPr="005C7CFD">
        <w:rPr>
          <w:rFonts w:ascii="Times New Roman" w:hAnsi="Times New Roman" w:cs="Times New Roman"/>
          <w:sz w:val="28"/>
          <w:szCs w:val="28"/>
        </w:rPr>
        <w:t>Cấu trúc tương tự lái xe, thay thế các cột vận doanh phù hợp:</w:t>
      </w:r>
    </w:p>
    <w:p w14:paraId="1471917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Bảo vệ: có thêm cột công làm đêm (hệ số đêm = 1,3 hoặc theo quy định)</w:t>
      </w:r>
    </w:p>
    <w:p w14:paraId="63E682E2"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Nhân viên kỹ thuật: có thêm công T7-CN, công vận doanh riêng</w:t>
      </w:r>
    </w:p>
    <w:p w14:paraId="1D38043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Phụ cấp độc hại / phụ cấp kỹ thuật (nếu áp dụng): cấu hình riêng</w:t>
      </w:r>
    </w:p>
    <w:p w14:paraId="0906DCAC"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Các khoản BH, thuế TNCN: tính tương tự</w:t>
      </w:r>
    </w:p>
    <w:p w14:paraId="674C5D6B" w14:textId="77777777" w:rsidR="00BD6ED0" w:rsidRPr="005C7CFD" w:rsidRDefault="00BD6ED0">
      <w:pPr>
        <w:pageBreakBefore/>
        <w:rPr>
          <w:rFonts w:ascii="Times New Roman" w:hAnsi="Times New Roman" w:cs="Times New Roman"/>
          <w:sz w:val="28"/>
          <w:szCs w:val="28"/>
        </w:rPr>
      </w:pPr>
    </w:p>
    <w:p w14:paraId="77A8AEC7"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VI. QUẢN LÝ PHÒNG BAN &amp; CẤU HÌNH</w:t>
      </w:r>
    </w:p>
    <w:p w14:paraId="1D46117D"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6.1. Cây Phòng ban (mặc định)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2200"/>
        <w:gridCol w:w="2500"/>
      </w:tblGrid>
      <w:tr w:rsidR="00A3756B" w:rsidRPr="005C7CFD" w14:paraId="61514AB8" w14:textId="77777777">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419B25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8DC7E58"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Tên đơn vị</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DE7A04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Nhóm bảng công</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9FD9BD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Bảng lương</w:t>
            </w:r>
          </w:p>
        </w:tc>
      </w:tr>
      <w:tr w:rsidR="00A3756B" w:rsidRPr="005C7CFD" w14:paraId="30C2D937"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AC621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3BDFC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Phòng Tổ chức Hành chính – Văn phòng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03A8F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Văn phòng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75A18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HC</w:t>
            </w:r>
          </w:p>
        </w:tc>
      </w:tr>
      <w:tr w:rsidR="00A3756B" w:rsidRPr="005C7CFD" w14:paraId="3124A188"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E13E1B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BC7991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Phòng Tổ chức Hành chính – Bảo vệ</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3494FF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Bảo vệ</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E8C8DB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BV/KT</w:t>
            </w:r>
          </w:p>
        </w:tc>
      </w:tr>
      <w:tr w:rsidR="00A3756B" w:rsidRPr="005C7CFD" w14:paraId="23E970DB"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55BD4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4AB1E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Phòng Kế toán Tài chính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97700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Văn phòng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B10A6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HC</w:t>
            </w:r>
          </w:p>
        </w:tc>
      </w:tr>
      <w:tr w:rsidR="00A3756B" w:rsidRPr="005C7CFD" w14:paraId="1F1BE608"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D9B4E3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A14407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Phòng Kế hoạch Kinh doanh</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5FAD13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Văn phòng</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23890E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HC</w:t>
            </w:r>
          </w:p>
        </w:tc>
      </w:tr>
      <w:tr w:rsidR="00A3756B" w:rsidRPr="005C7CFD" w14:paraId="5A03F1CF"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547AE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5</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FBBA0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Quản lý 02 Đội xe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1C444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Văn phòng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75532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HC</w:t>
            </w:r>
          </w:p>
        </w:tc>
      </w:tr>
      <w:tr w:rsidR="00A3756B" w:rsidRPr="005C7CFD" w14:paraId="23DDD5E4"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460689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99534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Trạm Kỹ thuật – Sửa chữa</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21BBBC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Kỹ thuật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CFEBE7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BV/KT</w:t>
            </w:r>
          </w:p>
        </w:tc>
      </w:tr>
      <w:tr w:rsidR="00A3756B" w:rsidRPr="005C7CFD" w14:paraId="65C847C3"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634C9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7</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7D2E1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Đội xe Nghĩa Đô</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5F0DC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Lái xe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9FDC0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Lái xe</w:t>
            </w:r>
          </w:p>
        </w:tc>
      </w:tr>
      <w:tr w:rsidR="00A3756B" w:rsidRPr="005C7CFD" w14:paraId="4068F08F" w14:textId="77777777">
        <w:tc>
          <w:tcPr>
            <w:tcW w:w="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F75FA8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8</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C18DC1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Đội xe Ngô Quyền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0C0506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Lái xe</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CD91E3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Lái xe</w:t>
            </w:r>
          </w:p>
        </w:tc>
      </w:tr>
    </w:tbl>
    <w:p w14:paraId="14E169DB" w14:textId="77777777" w:rsidR="00BD6ED0" w:rsidRPr="005C7CFD" w:rsidRDefault="00000000">
      <w:pPr>
        <w:pBdr>
          <w:left w:val="single" w:sz="6" w:space="8" w:color="2E75B6"/>
        </w:pBdr>
        <w:spacing w:before="80" w:after="80"/>
        <w:ind w:left="360"/>
        <w:rPr>
          <w:rFonts w:ascii="Times New Roman" w:hAnsi="Times New Roman" w:cs="Times New Roman"/>
          <w:sz w:val="28"/>
          <w:szCs w:val="28"/>
        </w:rPr>
      </w:pPr>
      <w:r w:rsidRPr="005C7CFD">
        <w:rPr>
          <w:rFonts w:ascii="Segoe UI Emoji" w:hAnsi="Segoe UI Emoji" w:cs="Segoe UI Emoji"/>
          <w:i/>
          <w:iCs/>
          <w:color w:val="444444"/>
          <w:sz w:val="28"/>
          <w:szCs w:val="28"/>
        </w:rPr>
        <w:t>📌</w:t>
      </w:r>
      <w:r w:rsidRPr="005C7CFD">
        <w:rPr>
          <w:rFonts w:ascii="Times New Roman" w:hAnsi="Times New Roman" w:cs="Times New Roman"/>
          <w:i/>
          <w:iCs/>
          <w:color w:val="444444"/>
          <w:sz w:val="28"/>
          <w:szCs w:val="28"/>
        </w:rPr>
        <w:t xml:space="preserve"> Admin lương có thể thêm/sửa/xoá phòng ban trong trang cấu hình. Khi đổi phòng ban của NV, hệ thống tự cập nhật bảng lương tháng tiếp theo.</w:t>
      </w:r>
    </w:p>
    <w:p w14:paraId="26A6AA1C"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6.2. Cấu hình Tham số Lương</w:t>
      </w:r>
    </w:p>
    <w:p w14:paraId="62D8CCC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Lương cơ sở (cập nhật khi Nhà nước thay đổi)</w:t>
      </w:r>
    </w:p>
    <w:p w14:paraId="32361CD5"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Tiền ăn trưa/ngày (tối đa 730.000/tháng)</w:t>
      </w:r>
    </w:p>
    <w:p w14:paraId="60FCE5F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Đơn giá lương vận doanh theo loại xe</w:t>
      </w:r>
    </w:p>
    <w:p w14:paraId="610F966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Đơn giá km phụ trội</w:t>
      </w:r>
    </w:p>
    <w:p w14:paraId="2E0A3E3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Tỷ lệ BH (mặc định theo luật, cập nhật khi thay đổi)</w:t>
      </w:r>
    </w:p>
    <w:p w14:paraId="5A02B347"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Mức giảm trừ bản thân TNCN (15.500.000 đ)</w:t>
      </w:r>
    </w:p>
    <w:p w14:paraId="34A4941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Mức giảm trừ người phụ thuộc TNCN (6.200.000 đ/người)</w:t>
      </w:r>
    </w:p>
    <w:p w14:paraId="28D131E2"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lastRenderedPageBreak/>
        <w:t>Các phụ cấp chức vụ theo chức danh (bảng riêng)</w:t>
      </w:r>
    </w:p>
    <w:p w14:paraId="7C737F8B"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VII. MODULE XUẤT FILE &amp; IN ẤN</w:t>
      </w:r>
    </w:p>
    <w:p w14:paraId="75F0EC88"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7.1. Xuất Bảng Chấm công (PDF)</w:t>
      </w:r>
    </w:p>
    <w:p w14:paraId="36AF131F"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Ai được xuất: Trưởng phòng (phòng mình), Admin lương (toàn bộ)</w:t>
      </w:r>
    </w:p>
    <w:p w14:paraId="757D4D85"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Format: PDF A4 ngang, có tiêu đề đơn vị, tháng/năm, chữ ký duyệt</w:t>
      </w:r>
    </w:p>
    <w:p w14:paraId="6313EF8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Nút in: trong màn hình bảng chấm công, góc trên phải</w:t>
      </w:r>
    </w:p>
    <w:p w14:paraId="0ED93D4E"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Trạng thái: chỉ xuất được bảng đã được chốt (status = locked)</w:t>
      </w:r>
    </w:p>
    <w:p w14:paraId="3F118758"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7.2. Xuất Bảng Lương (PDF)</w:t>
      </w:r>
    </w:p>
    <w:p w14:paraId="1E8202A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Ai được xuất: Admin lương</w:t>
      </w:r>
    </w:p>
    <w:p w14:paraId="7CAD7A2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Tùy chọn: xuất theo phòng ban hoặc xuất toàn bộ</w:t>
      </w:r>
    </w:p>
    <w:p w14:paraId="26349CD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Format: PDF A3 hoặc A4 ngang (nhiều cột), có chữ ký 3 bên: Kế toán – Trưởng phòng – Giám đốc</w:t>
      </w:r>
    </w:p>
    <w:p w14:paraId="4B728AA6"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Có thể xuất phiếu lương riêng cho từng NV (A5)</w:t>
      </w:r>
    </w:p>
    <w:p w14:paraId="043DDD46"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Lịch sử xuất file được lưu log (ai xuất, thời gian, tháng nào)</w:t>
      </w:r>
    </w:p>
    <w:p w14:paraId="545E672C"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7.3. Xuất Excel (tùy chọn mở rộng)</w:t>
      </w:r>
    </w:p>
    <w:p w14:paraId="44A8EB4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Bảng chấm công → .xlsx để đối chiếu</w:t>
      </w:r>
    </w:p>
    <w:p w14:paraId="1F57235E"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Danh sách chuyển khoản → .xlsx với cột: Họ tên, STK, Tên NH, Số tiền thực lĩnh</w:t>
      </w:r>
    </w:p>
    <w:p w14:paraId="6CF48A70"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VIII. MODULE QUẢN LÝ USER (Admin Hệ thống)</w:t>
      </w:r>
    </w:p>
    <w:p w14:paraId="7C6FDADA"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8.1. Danh sách User</w:t>
      </w:r>
    </w:p>
    <w:p w14:paraId="6A2BDA40"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Hiển thị dạng bảng: ID, Họ tên, Phòng ban, Loại quyền, Trạng thái, Ngày tạo</w:t>
      </w:r>
    </w:p>
    <w:p w14:paraId="2F60A93C"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Bộ lọc: theo phòng ban, theo quyền, theo trạng thái</w:t>
      </w:r>
    </w:p>
    <w:p w14:paraId="2A49306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Tìm kiếm: theo tên hoặc CCCD</w:t>
      </w:r>
    </w:p>
    <w:p w14:paraId="54D37FF7"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8.2. Thêm/Sửa User</w:t>
      </w:r>
    </w:p>
    <w:p w14:paraId="50E113AD"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Tạo mới: nhập CCCD (ID tự động), gán quyền, gán phòng ban</w:t>
      </w:r>
    </w:p>
    <w:p w14:paraId="65BCB1BB"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Password mặc định: 8888V75 (NV tự đổi lần đầu đăng nhập)</w:t>
      </w:r>
    </w:p>
    <w:p w14:paraId="12FB43A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Buộc đổi mật khẩu lần đầu đăng nhập: bật/tắt tùy cấu hình</w:t>
      </w:r>
    </w:p>
    <w:p w14:paraId="4C5E3228"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Sửa: đổi quyền, đổi phòng ban, khoá/mở tài khoản</w:t>
      </w:r>
    </w:p>
    <w:p w14:paraId="54B70AFC"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Reset password: về lại 8888V75</w:t>
      </w:r>
    </w:p>
    <w:p w14:paraId="0D2D595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lastRenderedPageBreak/>
        <w:t>Không xoá vật lý user – chỉ đổi trạng thái "Đã nghỉ việc"</w:t>
      </w:r>
    </w:p>
    <w:p w14:paraId="1FC81DE4"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8.3. Log Hoạt động</w:t>
      </w:r>
    </w:p>
    <w:p w14:paraId="5B2F86C6"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Ghi nhật ký: đăng nhập, sửa bảng công, sửa bảng lương, xuất PDF</w:t>
      </w:r>
    </w:p>
    <w:p w14:paraId="495236B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Lưu: user_id, hành động, thời gian, IP</w:t>
      </w:r>
    </w:p>
    <w:p w14:paraId="7208F931"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Admin hệ thống xem được toàn bộ log</w:t>
      </w:r>
    </w:p>
    <w:p w14:paraId="5D4CC549"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IX. CẤU TRÚC CƠ SỞ DỮ LIỆU (Supabase / PostgreSQL)</w:t>
      </w:r>
    </w:p>
    <w:p w14:paraId="65395E5B"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9.1. Các bảng chính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4162"/>
        <w:gridCol w:w="2350"/>
      </w:tblGrid>
      <w:tr w:rsidR="00A3756B" w:rsidRPr="005C7CFD" w14:paraId="1A8B8F92"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64E5A4EB"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Tên bảng</w:t>
            </w:r>
          </w:p>
        </w:tc>
        <w:tc>
          <w:tcPr>
            <w:tcW w:w="4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8F4BFB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Mô tả chính</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406C6C82"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Quan hệ chính</w:t>
            </w:r>
          </w:p>
        </w:tc>
      </w:tr>
      <w:tr w:rsidR="00A3756B" w:rsidRPr="005C7CFD" w14:paraId="31B5A112"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0F8D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departments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B1BA6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Danh mục phòng ban, cây thư mục</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4914F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1-N với employees</w:t>
            </w:r>
          </w:p>
        </w:tc>
      </w:tr>
      <w:tr w:rsidR="00A3756B" w:rsidRPr="005C7CFD" w14:paraId="4144A724"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FF0ED8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employees</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8D4500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Hồ sơ NV: họ tên, ngạch, bậc, hệ số, trạng thái...</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40EA7B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departments, salary_grades</w:t>
            </w:r>
          </w:p>
        </w:tc>
      </w:tr>
      <w:tr w:rsidR="00A3756B" w:rsidRPr="005C7CFD" w14:paraId="07F4885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CCE87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salary_grades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00108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ngạch-bậc-hệ số (lookup table)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85D9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1-N với employees</w:t>
            </w:r>
          </w:p>
        </w:tc>
      </w:tr>
      <w:tr w:rsidR="00A3756B" w:rsidRPr="005C7CFD" w14:paraId="3527536D"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B1F50D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users</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B6D1CC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Tài khoản đăng nhập: CCCD, role, status</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3F5BB8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1-1 với employees</w:t>
            </w:r>
          </w:p>
        </w:tc>
      </w:tr>
      <w:tr w:rsidR="00A3756B" w:rsidRPr="005C7CFD" w14:paraId="43322E4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B8575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attendance_office</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FB56C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chấm công khối VP theo tháng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3E118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employees, month_year</w:t>
            </w:r>
          </w:p>
        </w:tc>
      </w:tr>
      <w:tr w:rsidR="00A3756B" w:rsidRPr="005C7CFD" w14:paraId="3F1BA6E9"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726E86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attendance_driver</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AAFC77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chấm công lái xe (2 nguồn nhập)</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483CB5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employees, month_year</w:t>
            </w:r>
          </w:p>
        </w:tc>
      </w:tr>
      <w:tr w:rsidR="00A3756B" w:rsidRPr="005C7CFD" w14:paraId="78289A0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DF133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attendance_security</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F1AF6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chấm công bảo vệ</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E3BF2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employees, month_year</w:t>
            </w:r>
          </w:p>
        </w:tc>
      </w:tr>
      <w:tr w:rsidR="00A3756B" w:rsidRPr="005C7CFD" w14:paraId="0A6CC11C"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8AAB3C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attendance_technician</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7BF7EA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chấm công kỹ thuật</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86BCB8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employees, month_year</w:t>
            </w:r>
          </w:p>
        </w:tc>
      </w:tr>
      <w:tr w:rsidR="00A3756B" w:rsidRPr="005C7CFD" w14:paraId="1B03BA7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38FD5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salary_records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5B5528"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đã tính theo tháng (lưu snapshot)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DED0F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employees, month_year</w:t>
            </w:r>
          </w:p>
        </w:tc>
      </w:tr>
      <w:tr w:rsidR="00A3756B" w:rsidRPr="005C7CFD" w14:paraId="4B18895A"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914870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salary_config</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38CC25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Cấu hình tham số lương (lương cơ sở, ăn trưa...)</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A07DF90"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Singleton / version</w:t>
            </w:r>
          </w:p>
        </w:tc>
      </w:tr>
      <w:tr w:rsidR="00A3756B" w:rsidRPr="005C7CFD" w14:paraId="021F1CB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5A2D1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activity_logs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7FCA2E"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Nhật ký hành động user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7C1AD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FK: users</w:t>
            </w:r>
          </w:p>
        </w:tc>
      </w:tr>
    </w:tbl>
    <w:p w14:paraId="7E9DC4E3" w14:textId="77777777" w:rsidR="00BD6ED0" w:rsidRPr="005C7CFD" w:rsidRDefault="00000000">
      <w:pPr>
        <w:pStyle w:val="Heading2"/>
        <w:spacing w:before="320"/>
        <w:rPr>
          <w:rFonts w:ascii="Times New Roman" w:hAnsi="Times New Roman" w:cs="Times New Roman"/>
        </w:rPr>
      </w:pPr>
      <w:r w:rsidRPr="005C7CFD">
        <w:rPr>
          <w:rFonts w:ascii="Times New Roman" w:hAnsi="Times New Roman" w:cs="Times New Roman"/>
          <w:color w:val="1F4E79"/>
        </w:rPr>
        <w:t>9.2. Lưu ý kỹ thuật quan trọng</w:t>
      </w:r>
    </w:p>
    <w:p w14:paraId="059736F3"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Row-Level Security (RLS) Supabase: phân quyền theo role trực tiếp tại DB</w:t>
      </w:r>
    </w:p>
    <w:p w14:paraId="1523C3D9"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Snapshot lương: khi lương được duyệt, lưu bản chụp toàn bộ dữ liệu vào salary_records (không phụ thuộc vào thay đổi hồ sơ sau này)</w:t>
      </w:r>
    </w:p>
    <w:p w14:paraId="181D1ED2"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Soft delete: không xoá vật lý bất kỳ bản ghi nào, chỉ đổi trạng thái</w:t>
      </w:r>
    </w:p>
    <w:p w14:paraId="3034209A"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Cron job hàng tháng: tự động tính TNVK, kiểm tra ngày nâng bậc, gửi cảnh báo</w:t>
      </w:r>
    </w:p>
    <w:p w14:paraId="5AD38444" w14:textId="77777777" w:rsidR="00BD6ED0" w:rsidRPr="005C7CFD" w:rsidRDefault="00000000">
      <w:pPr>
        <w:pStyle w:val="ListParagraph"/>
        <w:numPr>
          <w:ilvl w:val="0"/>
          <w:numId w:val="2"/>
        </w:numPr>
        <w:spacing w:before="40" w:after="40"/>
        <w:rPr>
          <w:rFonts w:ascii="Times New Roman" w:hAnsi="Times New Roman" w:cs="Times New Roman"/>
          <w:sz w:val="28"/>
          <w:szCs w:val="28"/>
        </w:rPr>
      </w:pPr>
      <w:r w:rsidRPr="005C7CFD">
        <w:rPr>
          <w:rFonts w:ascii="Times New Roman" w:hAnsi="Times New Roman" w:cs="Times New Roman"/>
          <w:sz w:val="28"/>
          <w:szCs w:val="28"/>
        </w:rPr>
        <w:t>Versioning salary_config: mỗi lần thay đổi lương cơ sở tạo record mới (có hiệu lực từ ngày nào)</w:t>
      </w:r>
    </w:p>
    <w:p w14:paraId="7F861A1D" w14:textId="77777777" w:rsidR="00BD6ED0" w:rsidRPr="005C7CFD" w:rsidRDefault="00000000">
      <w:pPr>
        <w:pStyle w:val="Heading1"/>
        <w:spacing w:before="320" w:after="120"/>
        <w:rPr>
          <w:rFonts w:ascii="Times New Roman" w:hAnsi="Times New Roman" w:cs="Times New Roman"/>
        </w:rPr>
      </w:pPr>
      <w:r w:rsidRPr="005C7CFD">
        <w:rPr>
          <w:rFonts w:ascii="Times New Roman" w:hAnsi="Times New Roman" w:cs="Times New Roman"/>
        </w:rPr>
        <w:t>X. LỘ TRÌNH TRIỂN KHAI GỢI Ý</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979"/>
        <w:gridCol w:w="3957"/>
        <w:gridCol w:w="2472"/>
      </w:tblGrid>
      <w:tr w:rsidR="00A3756B" w:rsidRPr="005C7CFD" w14:paraId="3A697DAA" w14:textId="77777777">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56A4BC93"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Giai đoạn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08E33EEE"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Thời gian</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10F1D6AD"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Nội dung</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vAlign w:val="center"/>
          </w:tcPr>
          <w:p w14:paraId="28C576C0"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b/>
                <w:bCs/>
                <w:color w:val="FFFFFF"/>
                <w:sz w:val="28"/>
                <w:szCs w:val="28"/>
              </w:rPr>
              <w:t>Kết quả</w:t>
            </w:r>
          </w:p>
        </w:tc>
      </w:tr>
      <w:tr w:rsidR="00A3756B" w:rsidRPr="005C7CFD" w14:paraId="41D534A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06BB6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500D53"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1–2</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1BF7E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Thiết kế DB, cấu hình Supabase, setup Netlify, trang đăng nhập &amp; phân quyền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022F1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Đăng nhập hoạt động với 4 role</w:t>
            </w:r>
          </w:p>
        </w:tc>
      </w:tr>
      <w:tr w:rsidR="00A3756B" w:rsidRPr="005C7CFD" w14:paraId="4B8632C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B511C5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1BA231B"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3–4</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CE19E4C"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Module hồ sơ nhân viên, CRUD phòng ban, bảng ngạch-bậc-hệ số</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6829B2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Quản lý NV hoàn chỉnh</w:t>
            </w:r>
          </w:p>
        </w:tc>
      </w:tr>
      <w:tr w:rsidR="00A3756B" w:rsidRPr="005C7CFD" w14:paraId="4268873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57DF4D"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1E7E5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5–6</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E1A2B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3 bảng chấm công, logic kiểm tra chéo lái xe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2B97B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Nhập &amp; duyệt công hoạt động</w:t>
            </w:r>
          </w:p>
        </w:tc>
      </w:tr>
      <w:tr w:rsidR="00A3756B" w:rsidRPr="005C7CFD" w14:paraId="673A76A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F186894"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670CB8F"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7–8</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03E05F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Module tính lương (3 bảng), công thức thuế TNCN, BHXH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677A679"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Bảng lương tính tự động</w:t>
            </w:r>
          </w:p>
        </w:tc>
      </w:tr>
      <w:tr w:rsidR="00A3756B" w:rsidRPr="005C7CFD" w14:paraId="25B7326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E7BB7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lastRenderedPageBreak/>
              <w:t>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0F9E4A"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9–10</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3889D2"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Dashboard, xuất PDF, phiếu lương cá nhân, xuất Excel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0C30C1"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Báo cáo &amp; in ấn</w:t>
            </w:r>
          </w:p>
        </w:tc>
      </w:tr>
      <w:tr w:rsidR="00A3756B" w:rsidRPr="005C7CFD" w14:paraId="2AB7D7A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0168965"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7BA19C9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Tuần 11–12</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2012FD7"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Kiểm thử, sửa lỗi, đào tạo người dùng, go-live</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2950A46" w14:textId="77777777" w:rsidR="00BD6ED0" w:rsidRPr="005C7CFD" w:rsidRDefault="00000000">
            <w:pPr>
              <w:rPr>
                <w:rFonts w:ascii="Times New Roman" w:hAnsi="Times New Roman" w:cs="Times New Roman"/>
                <w:sz w:val="28"/>
                <w:szCs w:val="28"/>
              </w:rPr>
            </w:pPr>
            <w:r w:rsidRPr="005C7CFD">
              <w:rPr>
                <w:rFonts w:ascii="Times New Roman" w:hAnsi="Times New Roman" w:cs="Times New Roman"/>
                <w:sz w:val="28"/>
                <w:szCs w:val="28"/>
              </w:rPr>
              <w:t>Hệ thống đi vào vận hành</w:t>
            </w:r>
          </w:p>
        </w:tc>
      </w:tr>
    </w:tbl>
    <w:p w14:paraId="69D80ECD" w14:textId="77777777" w:rsidR="00BD6ED0" w:rsidRPr="005C7CFD" w:rsidRDefault="00BD6ED0">
      <w:pPr>
        <w:spacing w:after="60"/>
        <w:rPr>
          <w:rFonts w:ascii="Times New Roman" w:hAnsi="Times New Roman" w:cs="Times New Roman"/>
          <w:sz w:val="28"/>
          <w:szCs w:val="28"/>
        </w:rPr>
      </w:pPr>
    </w:p>
    <w:p w14:paraId="20BCC66F" w14:textId="77777777" w:rsidR="00BD6ED0" w:rsidRPr="005C7CFD" w:rsidRDefault="00BD6ED0">
      <w:pPr>
        <w:spacing w:after="60"/>
        <w:rPr>
          <w:rFonts w:ascii="Times New Roman" w:hAnsi="Times New Roman" w:cs="Times New Roman"/>
          <w:sz w:val="28"/>
          <w:szCs w:val="28"/>
        </w:rPr>
      </w:pPr>
    </w:p>
    <w:p w14:paraId="051562C0" w14:textId="77777777" w:rsidR="00BD6ED0" w:rsidRPr="005C7CFD" w:rsidRDefault="00000000">
      <w:pPr>
        <w:pBdr>
          <w:top w:val="single" w:sz="4" w:space="6" w:color="2E75B6"/>
        </w:pBdr>
        <w:spacing w:before="400" w:after="80"/>
        <w:jc w:val="center"/>
        <w:rPr>
          <w:rFonts w:ascii="Times New Roman" w:hAnsi="Times New Roman" w:cs="Times New Roman"/>
          <w:sz w:val="28"/>
          <w:szCs w:val="28"/>
        </w:rPr>
      </w:pPr>
      <w:r w:rsidRPr="005C7CFD">
        <w:rPr>
          <w:rFonts w:ascii="Times New Roman" w:hAnsi="Times New Roman" w:cs="Times New Roman"/>
          <w:i/>
          <w:iCs/>
          <w:color w:val="595959"/>
          <w:sz w:val="28"/>
          <w:szCs w:val="28"/>
        </w:rPr>
        <w:t>— Hết tài liệu đặc tả cấu trúc hệ thống —</w:t>
      </w:r>
    </w:p>
    <w:p w14:paraId="207A0BBC" w14:textId="77777777" w:rsidR="00BD6ED0" w:rsidRPr="005C7CFD" w:rsidRDefault="00000000">
      <w:pPr>
        <w:jc w:val="center"/>
        <w:rPr>
          <w:rFonts w:ascii="Times New Roman" w:hAnsi="Times New Roman" w:cs="Times New Roman"/>
          <w:sz w:val="28"/>
          <w:szCs w:val="28"/>
        </w:rPr>
      </w:pPr>
      <w:r w:rsidRPr="005C7CFD">
        <w:rPr>
          <w:rFonts w:ascii="Times New Roman" w:hAnsi="Times New Roman" w:cs="Times New Roman"/>
          <w:color w:val="595959"/>
          <w:sz w:val="28"/>
          <w:szCs w:val="28"/>
        </w:rPr>
        <w:t>V75 – Hệ thống Quản lý Tiền lương | Phiên bản 1.0</w:t>
      </w:r>
    </w:p>
    <w:sectPr w:rsidR="00BD6ED0" w:rsidRPr="005C7CF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59342">
    <w:abstractNumId w:val="8"/>
  </w:num>
  <w:num w:numId="2" w16cid:durableId="2131701872">
    <w:abstractNumId w:val="6"/>
  </w:num>
  <w:num w:numId="3" w16cid:durableId="1156845246">
    <w:abstractNumId w:val="5"/>
  </w:num>
  <w:num w:numId="4" w16cid:durableId="1207060171">
    <w:abstractNumId w:val="4"/>
  </w:num>
  <w:num w:numId="5" w16cid:durableId="1326883">
    <w:abstractNumId w:val="7"/>
  </w:num>
  <w:num w:numId="6" w16cid:durableId="695615544">
    <w:abstractNumId w:val="3"/>
  </w:num>
  <w:num w:numId="7" w16cid:durableId="439180429">
    <w:abstractNumId w:val="2"/>
  </w:num>
  <w:num w:numId="8" w16cid:durableId="1905217105">
    <w:abstractNumId w:val="1"/>
  </w:num>
  <w:num w:numId="9" w16cid:durableId="179663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4D0"/>
    <w:rsid w:val="0015074B"/>
    <w:rsid w:val="0018136F"/>
    <w:rsid w:val="0029639D"/>
    <w:rsid w:val="00326F90"/>
    <w:rsid w:val="00703F02"/>
    <w:rsid w:val="007A2B53"/>
    <w:rsid w:val="00A65145"/>
    <w:rsid w:val="00AA1D8D"/>
    <w:rsid w:val="00B47730"/>
    <w:rsid w:val="00BD6ED0"/>
    <w:rsid w:val="00C860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63627"/>
  <w14:defaultImageDpi w14:val="300"/>
  <w15:docId w15:val="{652B1C7A-3511-4924-88F7-400BE4F5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4611</Words>
  <Characters>26285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dam</cp:lastModifiedBy>
  <cp:revision>3</cp:revision>
  <dcterms:created xsi:type="dcterms:W3CDTF">2026-05-09T04:37:00Z</dcterms:created>
  <dcterms:modified xsi:type="dcterms:W3CDTF">2026-05-09T04:40:00Z</dcterms:modified>
  <cp:category/>
</cp:coreProperties>
</file>